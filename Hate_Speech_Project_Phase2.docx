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2768" w14:textId="77777777" w:rsidR="009901BA" w:rsidRDefault="009901BA" w:rsidP="006F1AD1">
      <w:pPr>
        <w:pStyle w:val="Title"/>
        <w:jc w:val="center"/>
        <w:rPr>
          <w:rFonts w:asciiTheme="majorBidi" w:hAnsiTheme="majorBidi"/>
        </w:rPr>
      </w:pPr>
    </w:p>
    <w:p w14:paraId="01CE8A2E" w14:textId="4772789A" w:rsidR="00252B3B" w:rsidRPr="00DA158A" w:rsidRDefault="00000000" w:rsidP="006F1AD1">
      <w:pPr>
        <w:pStyle w:val="Title"/>
        <w:jc w:val="center"/>
        <w:rPr>
          <w:rFonts w:asciiTheme="majorBidi" w:hAnsiTheme="majorBidi"/>
        </w:rPr>
      </w:pPr>
      <w:r w:rsidRPr="00DA158A">
        <w:rPr>
          <w:rFonts w:asciiTheme="majorBidi" w:hAnsiTheme="majorBidi"/>
        </w:rPr>
        <w:t>Data Science Project</w:t>
      </w:r>
    </w:p>
    <w:p w14:paraId="6B97AC8C" w14:textId="77777777" w:rsidR="00252B3B" w:rsidRPr="004B7AC4" w:rsidRDefault="00000000" w:rsidP="00C324B7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4B7AC4">
        <w:rPr>
          <w:rFonts w:asciiTheme="majorBidi" w:hAnsiTheme="majorBidi" w:cstheme="majorBidi"/>
          <w:b/>
          <w:bCs/>
          <w:sz w:val="48"/>
          <w:szCs w:val="48"/>
        </w:rPr>
        <w:t>Disagreements in Hate Interpretation</w:t>
      </w:r>
    </w:p>
    <w:p w14:paraId="1F86D3D7" w14:textId="77777777" w:rsidR="00C324B7" w:rsidRPr="00C324B7" w:rsidRDefault="00C324B7" w:rsidP="00C324B7">
      <w:pPr>
        <w:spacing w:after="200" w:line="276" w:lineRule="auto"/>
      </w:pPr>
      <w:r w:rsidRPr="00C324B7">
        <w:t>  </w:t>
      </w:r>
    </w:p>
    <w:p w14:paraId="00081532" w14:textId="77777777" w:rsidR="00BB0317" w:rsidRDefault="00BB0317" w:rsidP="002421B7">
      <w:pPr>
        <w:jc w:val="center"/>
        <w:rPr>
          <w:color w:val="548DD4" w:themeColor="text2" w:themeTint="99"/>
          <w:sz w:val="40"/>
          <w:szCs w:val="40"/>
        </w:rPr>
      </w:pPr>
    </w:p>
    <w:p w14:paraId="18C8D8B2" w14:textId="77777777" w:rsidR="00BB0317" w:rsidRDefault="00BB0317" w:rsidP="002421B7">
      <w:pPr>
        <w:jc w:val="center"/>
        <w:rPr>
          <w:color w:val="548DD4" w:themeColor="text2" w:themeTint="99"/>
          <w:sz w:val="40"/>
          <w:szCs w:val="40"/>
        </w:rPr>
      </w:pPr>
    </w:p>
    <w:p w14:paraId="36DAC277" w14:textId="77777777" w:rsidR="00BB0317" w:rsidRDefault="00BB0317" w:rsidP="002421B7">
      <w:pPr>
        <w:jc w:val="center"/>
        <w:rPr>
          <w:color w:val="548DD4" w:themeColor="text2" w:themeTint="99"/>
          <w:sz w:val="40"/>
          <w:szCs w:val="40"/>
        </w:rPr>
      </w:pPr>
    </w:p>
    <w:p w14:paraId="2FB92FC4" w14:textId="6C2DDF41" w:rsidR="00F42215" w:rsidRPr="00BB0317" w:rsidRDefault="002421B7" w:rsidP="002421B7">
      <w:pPr>
        <w:jc w:val="center"/>
        <w:rPr>
          <w:color w:val="548DD4" w:themeColor="text2" w:themeTint="99"/>
          <w:sz w:val="40"/>
          <w:szCs w:val="40"/>
        </w:rPr>
      </w:pPr>
      <w:r w:rsidRPr="00BB0317">
        <w:rPr>
          <w:color w:val="548DD4" w:themeColor="text2" w:themeTint="99"/>
          <w:sz w:val="40"/>
          <w:szCs w:val="40"/>
        </w:rPr>
        <w:t>Report</w:t>
      </w:r>
    </w:p>
    <w:tbl>
      <w:tblPr>
        <w:tblStyle w:val="GridTable5Dark-Accent1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F09B1" w:rsidRPr="00BB0317" w14:paraId="444753D8" w14:textId="77777777" w:rsidTr="00733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3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123F60C" w14:textId="4FA20203" w:rsidR="005F09B1" w:rsidRPr="00BB0317" w:rsidRDefault="00174E2B" w:rsidP="00174E2B">
            <w:pPr>
              <w:spacing w:after="200" w:line="276" w:lineRule="auto"/>
              <w:rPr>
                <w:sz w:val="28"/>
                <w:szCs w:val="28"/>
              </w:rPr>
            </w:pPr>
            <w:r w:rsidRPr="00BB0317">
              <w:rPr>
                <w:sz w:val="28"/>
                <w:szCs w:val="28"/>
              </w:rPr>
              <w:t>Students Name</w:t>
            </w:r>
          </w:p>
        </w:tc>
        <w:tc>
          <w:tcPr>
            <w:tcW w:w="287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BA2EC12" w14:textId="245F9BC1" w:rsidR="005F09B1" w:rsidRPr="00BB0317" w:rsidRDefault="008C0754" w:rsidP="00C32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0317">
              <w:rPr>
                <w:sz w:val="28"/>
                <w:szCs w:val="28"/>
              </w:rPr>
              <w:t>ID</w:t>
            </w:r>
          </w:p>
        </w:tc>
      </w:tr>
      <w:tr w:rsidR="008C0754" w:rsidRPr="00BB0317" w14:paraId="576BE416" w14:textId="77777777" w:rsidTr="00733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Merge w:val="restart"/>
            <w:tcBorders>
              <w:left w:val="none" w:sz="0" w:space="0" w:color="auto"/>
            </w:tcBorders>
          </w:tcPr>
          <w:p w14:paraId="7F684F1F" w14:textId="626F34FB" w:rsidR="008C0754" w:rsidRPr="00BB0317" w:rsidRDefault="00D67AA2" w:rsidP="00D67AA2">
            <w:pPr>
              <w:rPr>
                <w:sz w:val="28"/>
                <w:szCs w:val="28"/>
              </w:rPr>
            </w:pPr>
            <w:r w:rsidRPr="00BB0317">
              <w:rPr>
                <w:sz w:val="28"/>
                <w:szCs w:val="28"/>
              </w:rPr>
              <w:t>Section #80</w:t>
            </w:r>
            <w:r w:rsidR="00DF4F28" w:rsidRPr="00BB0317">
              <w:rPr>
                <w:sz w:val="28"/>
                <w:szCs w:val="28"/>
              </w:rPr>
              <w:t>657</w:t>
            </w:r>
          </w:p>
        </w:tc>
        <w:tc>
          <w:tcPr>
            <w:tcW w:w="2877" w:type="dxa"/>
          </w:tcPr>
          <w:p w14:paraId="5FB0474E" w14:textId="70A98485" w:rsidR="008C0754" w:rsidRPr="00BB0317" w:rsidRDefault="00DF4F28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0317">
              <w:rPr>
                <w:sz w:val="28"/>
                <w:szCs w:val="28"/>
              </w:rPr>
              <w:t>Shahad alotaibi</w:t>
            </w:r>
          </w:p>
        </w:tc>
        <w:tc>
          <w:tcPr>
            <w:tcW w:w="2877" w:type="dxa"/>
          </w:tcPr>
          <w:p w14:paraId="08AC5CAC" w14:textId="198249D5" w:rsidR="008C0754" w:rsidRPr="00BB0317" w:rsidRDefault="00DF4F28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0317">
              <w:rPr>
                <w:sz w:val="28"/>
                <w:szCs w:val="28"/>
              </w:rPr>
              <w:t>444201168</w:t>
            </w:r>
          </w:p>
        </w:tc>
      </w:tr>
      <w:tr w:rsidR="008C0754" w:rsidRPr="00BB0317" w14:paraId="0CFBFE50" w14:textId="77777777" w:rsidTr="00733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Merge/>
            <w:tcBorders>
              <w:left w:val="none" w:sz="0" w:space="0" w:color="auto"/>
            </w:tcBorders>
          </w:tcPr>
          <w:p w14:paraId="611A0345" w14:textId="77777777" w:rsidR="008C0754" w:rsidRPr="00BB0317" w:rsidRDefault="008C0754" w:rsidP="00C324B7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877" w:type="dxa"/>
          </w:tcPr>
          <w:p w14:paraId="3DFC61C2" w14:textId="3B2998CF" w:rsidR="008C0754" w:rsidRPr="00BB0317" w:rsidRDefault="00BC6647" w:rsidP="00C32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Raghad AL-Qwaider</w:t>
            </w:r>
          </w:p>
        </w:tc>
        <w:tc>
          <w:tcPr>
            <w:tcW w:w="2877" w:type="dxa"/>
          </w:tcPr>
          <w:p w14:paraId="163F1457" w14:textId="72A06E56" w:rsidR="008C0754" w:rsidRPr="00BB0317" w:rsidRDefault="00BC6647" w:rsidP="00C32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444200109</w:t>
            </w:r>
          </w:p>
        </w:tc>
      </w:tr>
      <w:tr w:rsidR="008C0754" w:rsidRPr="00BB0317" w14:paraId="4E618330" w14:textId="77777777" w:rsidTr="00733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Merge/>
            <w:tcBorders>
              <w:left w:val="none" w:sz="0" w:space="0" w:color="auto"/>
            </w:tcBorders>
          </w:tcPr>
          <w:p w14:paraId="3A57F916" w14:textId="77777777" w:rsidR="008C0754" w:rsidRPr="00BB0317" w:rsidRDefault="008C0754" w:rsidP="00C324B7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877" w:type="dxa"/>
          </w:tcPr>
          <w:p w14:paraId="5BFB9968" w14:textId="27E9540C" w:rsidR="008C0754" w:rsidRPr="00BB0317" w:rsidRDefault="00B70541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Zuhd Ibrahim </w:t>
            </w:r>
          </w:p>
        </w:tc>
        <w:tc>
          <w:tcPr>
            <w:tcW w:w="2877" w:type="dxa"/>
          </w:tcPr>
          <w:p w14:paraId="5E391182" w14:textId="1151EB94" w:rsidR="008C0754" w:rsidRPr="00BB0317" w:rsidRDefault="00B70541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444201206</w:t>
            </w:r>
          </w:p>
        </w:tc>
      </w:tr>
      <w:tr w:rsidR="008C0754" w:rsidRPr="00BB0317" w14:paraId="1F50F41D" w14:textId="77777777" w:rsidTr="00733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Merge/>
            <w:tcBorders>
              <w:left w:val="none" w:sz="0" w:space="0" w:color="auto"/>
            </w:tcBorders>
          </w:tcPr>
          <w:p w14:paraId="0DF2B5E9" w14:textId="77777777" w:rsidR="008C0754" w:rsidRPr="00BB0317" w:rsidRDefault="008C0754" w:rsidP="00C324B7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877" w:type="dxa"/>
          </w:tcPr>
          <w:p w14:paraId="33396D95" w14:textId="55AC10B0" w:rsidR="008C0754" w:rsidRPr="00BB0317" w:rsidRDefault="00B70541" w:rsidP="00C32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Renad</w:t>
            </w:r>
            <w:r w:rsidR="002B000E">
              <w:rPr>
                <w:sz w:val="28"/>
                <w:szCs w:val="28"/>
              </w:rPr>
              <w:t xml:space="preserve"> Alowais</w:t>
            </w:r>
          </w:p>
        </w:tc>
        <w:tc>
          <w:tcPr>
            <w:tcW w:w="2877" w:type="dxa"/>
          </w:tcPr>
          <w:p w14:paraId="3D2DC0F9" w14:textId="16E56874" w:rsidR="008C0754" w:rsidRPr="00BB0317" w:rsidRDefault="002B000E" w:rsidP="00C32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444200530</w:t>
            </w:r>
          </w:p>
        </w:tc>
      </w:tr>
      <w:tr w:rsidR="008C0754" w:rsidRPr="00BB0317" w14:paraId="33766016" w14:textId="77777777" w:rsidTr="00733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Merge/>
            <w:tcBorders>
              <w:left w:val="none" w:sz="0" w:space="0" w:color="auto"/>
              <w:bottom w:val="none" w:sz="0" w:space="0" w:color="auto"/>
            </w:tcBorders>
          </w:tcPr>
          <w:p w14:paraId="7FB1C656" w14:textId="77777777" w:rsidR="008C0754" w:rsidRPr="00BB0317" w:rsidRDefault="008C0754" w:rsidP="00C324B7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877" w:type="dxa"/>
          </w:tcPr>
          <w:p w14:paraId="6212CE39" w14:textId="47959A6B" w:rsidR="008C0754" w:rsidRPr="00BB0317" w:rsidRDefault="00B70541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Ghada</w:t>
            </w:r>
            <w:r w:rsidR="000F75F5">
              <w:rPr>
                <w:sz w:val="28"/>
                <w:szCs w:val="28"/>
              </w:rPr>
              <w:t xml:space="preserve"> AlQahtani</w:t>
            </w:r>
          </w:p>
        </w:tc>
        <w:tc>
          <w:tcPr>
            <w:tcW w:w="2877" w:type="dxa"/>
          </w:tcPr>
          <w:p w14:paraId="067E39A7" w14:textId="7554CB5B" w:rsidR="008C0754" w:rsidRPr="00BB0317" w:rsidRDefault="000F75F5" w:rsidP="00C32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444200371</w:t>
            </w:r>
          </w:p>
        </w:tc>
      </w:tr>
    </w:tbl>
    <w:p w14:paraId="214B80ED" w14:textId="310A9174" w:rsidR="00252B3B" w:rsidRDefault="00000000" w:rsidP="00733F50">
      <w:r>
        <w:br/>
      </w:r>
    </w:p>
    <w:p w14:paraId="05BAD287" w14:textId="0B714B06" w:rsidR="00252B3B" w:rsidRPr="00BB0317" w:rsidRDefault="00000000" w:rsidP="00F820E2">
      <w:pPr>
        <w:jc w:val="center"/>
        <w:rPr>
          <w:color w:val="548DD4" w:themeColor="text2" w:themeTint="99"/>
          <w:sz w:val="40"/>
          <w:szCs w:val="40"/>
          <w:rtl/>
        </w:rPr>
      </w:pPr>
      <w:r w:rsidRPr="00BB0317">
        <w:rPr>
          <w:color w:val="548DD4" w:themeColor="text2" w:themeTint="99"/>
        </w:rPr>
        <w:br/>
      </w:r>
      <w:r w:rsidRPr="00BB0317">
        <w:rPr>
          <w:color w:val="548DD4" w:themeColor="text2" w:themeTint="99"/>
          <w:sz w:val="40"/>
          <w:szCs w:val="40"/>
        </w:rPr>
        <w:t>Instructor:</w:t>
      </w:r>
      <w:r w:rsidR="00F820E2" w:rsidRPr="00BB0317">
        <w:rPr>
          <w:color w:val="548DD4" w:themeColor="text2" w:themeTint="99"/>
          <w:sz w:val="40"/>
          <w:szCs w:val="40"/>
        </w:rPr>
        <w:t xml:space="preserve">  </w:t>
      </w:r>
      <w:r w:rsidRPr="00BB0317">
        <w:rPr>
          <w:color w:val="548DD4" w:themeColor="text2" w:themeTint="99"/>
          <w:sz w:val="40"/>
          <w:szCs w:val="40"/>
        </w:rPr>
        <w:t>Dr. Abeer Aldayel</w:t>
      </w:r>
    </w:p>
    <w:p w14:paraId="77DC60B0" w14:textId="77777777" w:rsidR="00FD6337" w:rsidRDefault="00FD6337">
      <w:pPr>
        <w:rPr>
          <w:rtl/>
        </w:rPr>
      </w:pPr>
    </w:p>
    <w:p w14:paraId="3FB574C2" w14:textId="2F4CFB43" w:rsidR="00FD6337" w:rsidRDefault="00FD6337">
      <w:pPr>
        <w:rPr>
          <w:rtl/>
        </w:rPr>
      </w:pPr>
      <w:r>
        <w:rPr>
          <w:rtl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20975395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B095BD" w14:textId="78E1E562" w:rsidR="00FD6337" w:rsidRDefault="00FD6337">
          <w:pPr>
            <w:pStyle w:val="TOCHeading"/>
          </w:pPr>
          <w:r>
            <w:t>Contents</w:t>
          </w:r>
        </w:p>
        <w:p w14:paraId="306A83C3" w14:textId="04C798B1" w:rsidR="000B4114" w:rsidRDefault="00FD63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09403" w:history="1">
            <w:r w:rsidR="000B4114" w:rsidRPr="00A76BAF">
              <w:rPr>
                <w:rStyle w:val="Hyperlink"/>
                <w:noProof/>
              </w:rPr>
              <w:t>1. EDA Results</w:t>
            </w:r>
            <w:r w:rsidR="000B4114">
              <w:rPr>
                <w:noProof/>
                <w:webHidden/>
              </w:rPr>
              <w:tab/>
            </w:r>
            <w:r w:rsidR="000B4114">
              <w:rPr>
                <w:noProof/>
                <w:webHidden/>
              </w:rPr>
              <w:fldChar w:fldCharType="begin"/>
            </w:r>
            <w:r w:rsidR="000B4114">
              <w:rPr>
                <w:noProof/>
                <w:webHidden/>
              </w:rPr>
              <w:instrText xml:space="preserve"> PAGEREF _Toc211709403 \h </w:instrText>
            </w:r>
            <w:r w:rsidR="000B4114">
              <w:rPr>
                <w:noProof/>
                <w:webHidden/>
              </w:rPr>
            </w:r>
            <w:r w:rsidR="000B4114">
              <w:rPr>
                <w:noProof/>
                <w:webHidden/>
              </w:rPr>
              <w:fldChar w:fldCharType="separate"/>
            </w:r>
            <w:r w:rsidR="000B4114">
              <w:rPr>
                <w:noProof/>
                <w:webHidden/>
              </w:rPr>
              <w:t>3</w:t>
            </w:r>
            <w:r w:rsidR="000B4114">
              <w:rPr>
                <w:noProof/>
                <w:webHidden/>
              </w:rPr>
              <w:fldChar w:fldCharType="end"/>
            </w:r>
          </w:hyperlink>
        </w:p>
        <w:p w14:paraId="014D9E12" w14:textId="4F0B0E40" w:rsidR="000B4114" w:rsidRDefault="000B411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4" w:history="1">
            <w:r w:rsidRPr="00A76BAF">
              <w:rPr>
                <w:rStyle w:val="Hyperlink"/>
                <w:noProof/>
              </w:rPr>
              <w:t>1.1 Reddit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BDEE" w14:textId="707A609D" w:rsidR="000B4114" w:rsidRDefault="000B411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5" w:history="1">
            <w:r w:rsidRPr="00A76BAF">
              <w:rPr>
                <w:rStyle w:val="Hyperlink"/>
                <w:noProof/>
              </w:rPr>
              <w:t>1.2 Twitter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1F70" w14:textId="2A0FFB4B" w:rsidR="000B4114" w:rsidRDefault="000B411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6" w:history="1">
            <w:r w:rsidRPr="00A76BAF">
              <w:rPr>
                <w:rStyle w:val="Hyperlink"/>
                <w:noProof/>
              </w:rPr>
              <w:t>1.3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F813" w14:textId="18D16852" w:rsidR="000B4114" w:rsidRDefault="000B411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7" w:history="1">
            <w:r w:rsidRPr="00A76BAF">
              <w:rPr>
                <w:rStyle w:val="Hyperlink"/>
                <w:noProof/>
              </w:rPr>
              <w:t>5. Summary of New Insights and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ADD2" w14:textId="590ADAEE" w:rsidR="000B4114" w:rsidRDefault="000B411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8" w:history="1">
            <w:r w:rsidRPr="00A76BAF">
              <w:rPr>
                <w:rStyle w:val="Hyperlink"/>
                <w:noProof/>
              </w:rPr>
              <w:t>6. Raw Data File(s)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1E9D" w14:textId="45B86C40" w:rsidR="000B4114" w:rsidRDefault="000B411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09" w:history="1">
            <w:r w:rsidRPr="00A76BAF">
              <w:rPr>
                <w:rStyle w:val="Hyperlink"/>
                <w:noProof/>
              </w:rPr>
              <w:t>7. Jupyter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5843" w14:textId="4226EA46" w:rsidR="000B4114" w:rsidRDefault="000B411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09410" w:history="1">
            <w:r w:rsidRPr="00A76BAF">
              <w:rPr>
                <w:rStyle w:val="Hyperlink"/>
                <w:noProof/>
              </w:rPr>
              <w:t>8. Logbook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4CBF" w14:textId="6D91B30A" w:rsidR="00FD6337" w:rsidRDefault="00FD6337">
          <w:r>
            <w:rPr>
              <w:b/>
              <w:bCs/>
              <w:noProof/>
            </w:rPr>
            <w:fldChar w:fldCharType="end"/>
          </w:r>
        </w:p>
      </w:sdtContent>
    </w:sdt>
    <w:p w14:paraId="37500970" w14:textId="77777777" w:rsidR="00FD6337" w:rsidRDefault="00FD6337"/>
    <w:p w14:paraId="176CCC35" w14:textId="77777777" w:rsidR="00FD6337" w:rsidRDefault="00FD633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AAC92C0" w14:textId="77777777" w:rsidR="00F6373A" w:rsidRPr="00F6373A" w:rsidRDefault="00F6373A" w:rsidP="00F6373A"/>
    <w:p w14:paraId="55CF3B11" w14:textId="77777777" w:rsidR="00B05C15" w:rsidRPr="00B05C15" w:rsidRDefault="00B05C15" w:rsidP="00B05C15"/>
    <w:p w14:paraId="33CECDE2" w14:textId="625609EA" w:rsidR="00252B3B" w:rsidRDefault="001C6102">
      <w:pPr>
        <w:pStyle w:val="Heading1"/>
      </w:pPr>
      <w:bookmarkStart w:id="0" w:name="_Toc211709403"/>
      <w:r>
        <w:t>1</w:t>
      </w:r>
      <w:r w:rsidR="00000000">
        <w:t xml:space="preserve">. </w:t>
      </w:r>
      <w:r>
        <w:t>EDA Results</w:t>
      </w:r>
      <w:bookmarkEnd w:id="0"/>
      <w:r>
        <w:t xml:space="preserve"> </w:t>
      </w:r>
    </w:p>
    <w:p w14:paraId="1FBD3896" w14:textId="04446F94" w:rsidR="00252B3B" w:rsidRDefault="001C6102">
      <w:pPr>
        <w:pStyle w:val="Heading2"/>
      </w:pPr>
      <w:bookmarkStart w:id="1" w:name="_Toc211709404"/>
      <w:r>
        <w:t>1</w:t>
      </w:r>
      <w:r w:rsidR="00000000">
        <w:t xml:space="preserve">.1 </w:t>
      </w:r>
      <w:r>
        <w:t>Reddit</w:t>
      </w:r>
      <w:bookmarkEnd w:id="1"/>
    </w:p>
    <w:p w14:paraId="54FCA4DF" w14:textId="19FA1B61" w:rsidR="001C6102" w:rsidRDefault="001C6102" w:rsidP="004465BB">
      <w:r w:rsidRPr="004465BB">
        <w:t>Reddit posts are largely non-hate, with hate content making up only about 11% of the dataset. Toxicity levels are generally low, and while a few outliers exist, most posts remain non-toxic. Hate posts also tend to be shorter than non-hate ones, and toxicity shows little connection to engagement, suggesting toxic content does not gain more visibility.</w:t>
      </w:r>
    </w:p>
    <w:p w14:paraId="34E9C702" w14:textId="77777777" w:rsidR="00332EE4" w:rsidRPr="00332EE4" w:rsidRDefault="00332EE4" w:rsidP="00332EE4">
      <w:pPr>
        <w:rPr>
          <w:sz w:val="22"/>
          <w:szCs w:val="22"/>
        </w:rPr>
      </w:pPr>
      <w:r w:rsidRPr="00332EE4">
        <w:rPr>
          <w:sz w:val="22"/>
          <w:szCs w:val="22"/>
        </w:rPr>
        <w:t>Distributions (Histograms)</w:t>
      </w:r>
    </w:p>
    <w:p w14:paraId="07845CAB" w14:textId="77777777" w:rsidR="00332EE4" w:rsidRPr="00332EE4" w:rsidRDefault="00332EE4" w:rsidP="00332EE4">
      <w:pPr>
        <w:numPr>
          <w:ilvl w:val="0"/>
          <w:numId w:val="17"/>
        </w:numPr>
      </w:pPr>
      <w:r w:rsidRPr="00332EE4">
        <w:t>Toxicity Score: heavily right-skewed; most posts are non-toxic with only a few high-toxicity outliers.</w:t>
      </w:r>
    </w:p>
    <w:p w14:paraId="7BE3B46E" w14:textId="77777777" w:rsidR="00332EE4" w:rsidRPr="00332EE4" w:rsidRDefault="00332EE4" w:rsidP="00332EE4">
      <w:pPr>
        <w:numPr>
          <w:ilvl w:val="0"/>
          <w:numId w:val="17"/>
        </w:numPr>
      </w:pPr>
      <w:r w:rsidRPr="00332EE4">
        <w:t>Word Count: sharply right-skewed; most posts are extremely short, only a handful are long.</w:t>
      </w:r>
    </w:p>
    <w:p w14:paraId="698DD585" w14:textId="77777777" w:rsidR="00332EE4" w:rsidRPr="00332EE4" w:rsidRDefault="00332EE4" w:rsidP="00332EE4">
      <w:pPr>
        <w:numPr>
          <w:ilvl w:val="0"/>
          <w:numId w:val="17"/>
        </w:numPr>
        <w:rPr>
          <w:sz w:val="18"/>
          <w:szCs w:val="18"/>
        </w:rPr>
      </w:pPr>
      <w:r w:rsidRPr="00332EE4">
        <w:t>Engagement: also right-skewed; most posts gain little interaction, only a few receive high</w:t>
      </w:r>
      <w:r w:rsidRPr="00332EE4">
        <w:rPr>
          <w:sz w:val="18"/>
          <w:szCs w:val="18"/>
        </w:rPr>
        <w:t xml:space="preserve"> visibility.</w:t>
      </w:r>
    </w:p>
    <w:p w14:paraId="5CE3CD54" w14:textId="2EB14CB3" w:rsidR="004465BB" w:rsidRDefault="004465BB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6E1136E" wp14:editId="1BE264A6">
            <wp:extent cx="2099511" cy="1459836"/>
            <wp:effectExtent l="0" t="0" r="0" b="7620"/>
            <wp:docPr id="978335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03" cy="14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0A2331A3" wp14:editId="270419F4">
            <wp:extent cx="2098766" cy="1459230"/>
            <wp:effectExtent l="0" t="0" r="0" b="7620"/>
            <wp:docPr id="7405991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07" r="8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28" cy="146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3867F32D" wp14:editId="2716D4E4">
            <wp:extent cx="2174582" cy="1527099"/>
            <wp:effectExtent l="0" t="0" r="0" b="0"/>
            <wp:docPr id="626752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25" b="5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60" cy="153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685FCE5B" wp14:editId="616A6E69">
            <wp:extent cx="2139632" cy="1525814"/>
            <wp:effectExtent l="0" t="0" r="0" b="0"/>
            <wp:docPr id="158626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9" r="1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566" cy="154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37E9F" w14:textId="77777777" w:rsidR="004465BB" w:rsidRDefault="004465BB" w:rsidP="004465BB">
      <w:pPr>
        <w:rPr>
          <w:sz w:val="22"/>
          <w:szCs w:val="22"/>
        </w:rPr>
      </w:pPr>
    </w:p>
    <w:p w14:paraId="283B0BF7" w14:textId="77777777" w:rsidR="004465BB" w:rsidRPr="004465BB" w:rsidRDefault="004465BB" w:rsidP="004465BB">
      <w:pPr>
        <w:rPr>
          <w:sz w:val="22"/>
          <w:szCs w:val="22"/>
        </w:rPr>
      </w:pPr>
      <w:r w:rsidRPr="004465BB">
        <w:rPr>
          <w:sz w:val="22"/>
          <w:szCs w:val="22"/>
        </w:rPr>
        <w:t>Label Distribution (Bar Chart)</w:t>
      </w:r>
    </w:p>
    <w:p w14:paraId="7C46BAEC" w14:textId="77777777" w:rsidR="004465BB" w:rsidRPr="004465BB" w:rsidRDefault="004465BB" w:rsidP="004465BB">
      <w:pPr>
        <w:pStyle w:val="ListParagraph"/>
        <w:numPr>
          <w:ilvl w:val="0"/>
          <w:numId w:val="12"/>
        </w:numPr>
      </w:pPr>
      <w:r w:rsidRPr="004465BB">
        <w:t>Vast majority of posts are non-hate (≈119) compared to only 15 hate posts.</w:t>
      </w:r>
    </w:p>
    <w:p w14:paraId="38E79B3C" w14:textId="648041D9" w:rsidR="004465BB" w:rsidRPr="004465BB" w:rsidRDefault="004465BB" w:rsidP="004465BB">
      <w:pPr>
        <w:pStyle w:val="ListParagraph"/>
        <w:numPr>
          <w:ilvl w:val="0"/>
          <w:numId w:val="12"/>
        </w:numPr>
      </w:pPr>
      <w:r w:rsidRPr="004465BB">
        <w:t>This confirms a strong class imbalance, with hate speech underrepresented.</w:t>
      </w:r>
    </w:p>
    <w:p w14:paraId="556B7B70" w14:textId="176B6A68" w:rsidR="004465BB" w:rsidRDefault="004465BB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1668935" wp14:editId="2E2501F3">
            <wp:extent cx="1871980" cy="1289051"/>
            <wp:effectExtent l="0" t="0" r="0" b="6350"/>
            <wp:docPr id="318946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647" cy="129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8E91" w14:textId="77777777" w:rsidR="004465BB" w:rsidRDefault="004465BB" w:rsidP="004465BB">
      <w:pPr>
        <w:rPr>
          <w:sz w:val="22"/>
          <w:szCs w:val="22"/>
        </w:rPr>
      </w:pPr>
    </w:p>
    <w:p w14:paraId="283741D3" w14:textId="77777777" w:rsidR="004465BB" w:rsidRPr="004465BB" w:rsidRDefault="004465BB" w:rsidP="004465BB">
      <w:pPr>
        <w:rPr>
          <w:sz w:val="22"/>
          <w:szCs w:val="22"/>
        </w:rPr>
      </w:pPr>
      <w:r w:rsidRPr="004465BB">
        <w:rPr>
          <w:sz w:val="22"/>
          <w:szCs w:val="22"/>
        </w:rPr>
        <w:t>Correlation Heatmap</w:t>
      </w:r>
    </w:p>
    <w:p w14:paraId="6AE500CF" w14:textId="77777777" w:rsidR="004465BB" w:rsidRPr="004465BB" w:rsidRDefault="004465BB" w:rsidP="004465BB">
      <w:pPr>
        <w:pStyle w:val="ListParagraph"/>
        <w:numPr>
          <w:ilvl w:val="0"/>
          <w:numId w:val="16"/>
        </w:numPr>
      </w:pPr>
      <w:r w:rsidRPr="004465BB">
        <w:t>Engagement and toxicity score correlation is −0.11 → a very weak negative relationship.</w:t>
      </w:r>
    </w:p>
    <w:p w14:paraId="6E5CF823" w14:textId="77777777" w:rsidR="004465BB" w:rsidRPr="004465BB" w:rsidRDefault="004465BB" w:rsidP="004465BB">
      <w:pPr>
        <w:pStyle w:val="ListParagraph"/>
        <w:numPr>
          <w:ilvl w:val="0"/>
          <w:numId w:val="16"/>
        </w:numPr>
      </w:pPr>
      <w:r w:rsidRPr="004465BB">
        <w:t>Word count also has very weak correlation with both engagement (−0.067) and toxicity (−0.097).</w:t>
      </w:r>
    </w:p>
    <w:p w14:paraId="7FA84920" w14:textId="77777777" w:rsidR="004465BB" w:rsidRPr="004465BB" w:rsidRDefault="004465BB" w:rsidP="004465BB">
      <w:pPr>
        <w:pStyle w:val="ListParagraph"/>
        <w:numPr>
          <w:ilvl w:val="0"/>
          <w:numId w:val="16"/>
        </w:numPr>
      </w:pPr>
      <w:r w:rsidRPr="004465BB">
        <w:t>Overall, no strong linear relationships between numeric features.</w:t>
      </w:r>
    </w:p>
    <w:p w14:paraId="21B67D6C" w14:textId="1BCB8394" w:rsidR="004465BB" w:rsidRPr="004465BB" w:rsidRDefault="004465BB" w:rsidP="004465BB">
      <w:pPr>
        <w:pStyle w:val="ListParagraph"/>
        <w:numPr>
          <w:ilvl w:val="0"/>
          <w:numId w:val="16"/>
        </w:numPr>
      </w:pPr>
      <w:r w:rsidRPr="004465BB">
        <w:t>Implication: toxicity and engagement behave independently in this dataset.</w:t>
      </w:r>
    </w:p>
    <w:p w14:paraId="54EC260C" w14:textId="5303FFC7" w:rsidR="004465BB" w:rsidRDefault="004465BB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B785F9D" wp14:editId="31F46495">
            <wp:extent cx="2002703" cy="1666754"/>
            <wp:effectExtent l="0" t="0" r="0" b="0"/>
            <wp:docPr id="1631580863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0863" name="Picture 1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382" cy="167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AA23" w14:textId="77777777" w:rsidR="00332EE4" w:rsidRDefault="00332EE4" w:rsidP="004465BB">
      <w:pPr>
        <w:rPr>
          <w:sz w:val="22"/>
          <w:szCs w:val="22"/>
        </w:rPr>
      </w:pPr>
    </w:p>
    <w:p w14:paraId="61DFC86C" w14:textId="77777777" w:rsidR="00332EE4" w:rsidRDefault="00332EE4" w:rsidP="004465BB">
      <w:pPr>
        <w:rPr>
          <w:sz w:val="22"/>
          <w:szCs w:val="22"/>
        </w:rPr>
      </w:pPr>
    </w:p>
    <w:p w14:paraId="448674A4" w14:textId="77777777" w:rsidR="00332EE4" w:rsidRDefault="00332EE4" w:rsidP="004465BB">
      <w:pPr>
        <w:rPr>
          <w:sz w:val="22"/>
          <w:szCs w:val="22"/>
        </w:rPr>
      </w:pPr>
    </w:p>
    <w:p w14:paraId="75359F5A" w14:textId="77777777" w:rsidR="00332EE4" w:rsidRPr="004465BB" w:rsidRDefault="00332EE4" w:rsidP="00332EE4">
      <w:pPr>
        <w:rPr>
          <w:sz w:val="22"/>
          <w:szCs w:val="22"/>
        </w:rPr>
      </w:pPr>
      <w:r w:rsidRPr="004465BB">
        <w:rPr>
          <w:sz w:val="22"/>
          <w:szCs w:val="22"/>
        </w:rPr>
        <w:lastRenderedPageBreak/>
        <w:t>Boxplots (Word Count, Engagement, Toxicity Score, Negative Word Count)</w:t>
      </w:r>
    </w:p>
    <w:p w14:paraId="252F2F7E" w14:textId="77777777" w:rsidR="00332EE4" w:rsidRPr="004465BB" w:rsidRDefault="00332EE4" w:rsidP="00332EE4">
      <w:pPr>
        <w:pStyle w:val="ListParagraph"/>
        <w:numPr>
          <w:ilvl w:val="0"/>
          <w:numId w:val="12"/>
        </w:numPr>
        <w:tabs>
          <w:tab w:val="num" w:pos="720"/>
        </w:tabs>
      </w:pPr>
      <w:r w:rsidRPr="004465BB">
        <w:t>Word Count: distribution heavily skewed toward very short posts, with a few outliers (longer discussions).</w:t>
      </w:r>
    </w:p>
    <w:p w14:paraId="1E3DA88D" w14:textId="77777777" w:rsidR="00332EE4" w:rsidRPr="004465BB" w:rsidRDefault="00332EE4" w:rsidP="00332EE4">
      <w:pPr>
        <w:pStyle w:val="ListParagraph"/>
        <w:numPr>
          <w:ilvl w:val="0"/>
          <w:numId w:val="12"/>
        </w:numPr>
        <w:tabs>
          <w:tab w:val="num" w:pos="720"/>
        </w:tabs>
      </w:pPr>
      <w:r w:rsidRPr="004465BB">
        <w:t>Engagement: mostly clustered near 0–0.1, but some outliers with very high engagement exist.</w:t>
      </w:r>
    </w:p>
    <w:p w14:paraId="3E77F068" w14:textId="77777777" w:rsidR="00332EE4" w:rsidRPr="004465BB" w:rsidRDefault="00332EE4" w:rsidP="00332EE4">
      <w:pPr>
        <w:pStyle w:val="ListParagraph"/>
        <w:numPr>
          <w:ilvl w:val="0"/>
          <w:numId w:val="12"/>
        </w:numPr>
        <w:tabs>
          <w:tab w:val="num" w:pos="720"/>
        </w:tabs>
      </w:pPr>
      <w:r w:rsidRPr="004465BB">
        <w:t>Toxicity Score: concentrated around 0–0.2, with a long right tail up to 1.0, showing rare extreme toxicity outliers.</w:t>
      </w:r>
    </w:p>
    <w:p w14:paraId="1A4E8EB0" w14:textId="77777777" w:rsidR="00332EE4" w:rsidRPr="004465BB" w:rsidRDefault="00332EE4" w:rsidP="00332EE4">
      <w:pPr>
        <w:pStyle w:val="ListParagraph"/>
        <w:numPr>
          <w:ilvl w:val="0"/>
          <w:numId w:val="12"/>
        </w:numPr>
        <w:tabs>
          <w:tab w:val="num" w:pos="720"/>
        </w:tabs>
      </w:pPr>
      <w:r w:rsidRPr="004465BB">
        <w:t>Negative Word Count: essentially zero across all posts → negativity lexicon did not pick up words.</w:t>
      </w:r>
    </w:p>
    <w:p w14:paraId="6E418B2D" w14:textId="77777777" w:rsidR="00332EE4" w:rsidRDefault="00332EE4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443EE5B" wp14:editId="336BF672">
            <wp:extent cx="1543730" cy="2411361"/>
            <wp:effectExtent l="0" t="0" r="0" b="8255"/>
            <wp:docPr id="1217595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792" cy="244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36FE018D" wp14:editId="0C8C1167">
            <wp:extent cx="1559237" cy="2381250"/>
            <wp:effectExtent l="0" t="0" r="3175" b="0"/>
            <wp:docPr id="455377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255" cy="238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9730C" w14:textId="77777777" w:rsidR="00332EE4" w:rsidRDefault="00332EE4" w:rsidP="004465BB">
      <w:pPr>
        <w:rPr>
          <w:sz w:val="22"/>
          <w:szCs w:val="22"/>
        </w:rPr>
      </w:pPr>
    </w:p>
    <w:p w14:paraId="24D0E870" w14:textId="77777777" w:rsidR="00332EE4" w:rsidRPr="00332EE4" w:rsidRDefault="00332EE4" w:rsidP="00332EE4">
      <w:pPr>
        <w:rPr>
          <w:sz w:val="22"/>
          <w:szCs w:val="22"/>
        </w:rPr>
      </w:pPr>
      <w:r w:rsidRPr="00332EE4">
        <w:rPr>
          <w:sz w:val="22"/>
          <w:szCs w:val="22"/>
        </w:rPr>
        <w:t>Word Count by Label (Boxplot)</w:t>
      </w:r>
    </w:p>
    <w:p w14:paraId="7D71E5BA" w14:textId="77777777" w:rsidR="00332EE4" w:rsidRPr="00332EE4" w:rsidRDefault="00332EE4" w:rsidP="00332EE4">
      <w:pPr>
        <w:pStyle w:val="ListParagraph"/>
        <w:numPr>
          <w:ilvl w:val="0"/>
          <w:numId w:val="19"/>
        </w:numPr>
      </w:pPr>
      <w:r w:rsidRPr="00332EE4">
        <w:t>Both hate and non-hate posts have low word counts.</w:t>
      </w:r>
    </w:p>
    <w:p w14:paraId="158716FF" w14:textId="77777777" w:rsidR="00332EE4" w:rsidRPr="00332EE4" w:rsidRDefault="00332EE4" w:rsidP="00332EE4">
      <w:pPr>
        <w:pStyle w:val="ListParagraph"/>
        <w:numPr>
          <w:ilvl w:val="0"/>
          <w:numId w:val="19"/>
        </w:numPr>
      </w:pPr>
      <w:r w:rsidRPr="00332EE4">
        <w:t>Non-hate posts show more variability (a few longer posts), while hate posts are generally shorter.</w:t>
      </w:r>
    </w:p>
    <w:p w14:paraId="7A89E304" w14:textId="77777777" w:rsidR="00332EE4" w:rsidRPr="00332EE4" w:rsidRDefault="00332EE4" w:rsidP="00332EE4">
      <w:pPr>
        <w:pStyle w:val="ListParagraph"/>
        <w:numPr>
          <w:ilvl w:val="0"/>
          <w:numId w:val="19"/>
        </w:numPr>
      </w:pPr>
      <w:r w:rsidRPr="00332EE4">
        <w:t>Suggests that hate comments tend to be concise compared to discussions in non-hate posts.</w:t>
      </w:r>
    </w:p>
    <w:p w14:paraId="061C0410" w14:textId="77777777" w:rsidR="00332EE4" w:rsidRDefault="00332EE4" w:rsidP="004465BB">
      <w:pPr>
        <w:rPr>
          <w:sz w:val="22"/>
          <w:szCs w:val="22"/>
        </w:rPr>
      </w:pPr>
    </w:p>
    <w:p w14:paraId="6BCF74E0" w14:textId="71E4B6B1" w:rsidR="004465BB" w:rsidRDefault="00332EE4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C7A1CAA" wp14:editId="5D94687E">
            <wp:extent cx="1886941" cy="1209942"/>
            <wp:effectExtent l="0" t="0" r="0" b="9525"/>
            <wp:docPr id="1982008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71" cy="122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9761" w14:textId="77777777" w:rsidR="00332EE4" w:rsidRDefault="00332EE4" w:rsidP="004465BB">
      <w:pPr>
        <w:rPr>
          <w:sz w:val="22"/>
          <w:szCs w:val="22"/>
        </w:rPr>
      </w:pPr>
    </w:p>
    <w:p w14:paraId="39676929" w14:textId="77777777" w:rsidR="00332EE4" w:rsidRPr="00332EE4" w:rsidRDefault="00332EE4" w:rsidP="00332EE4">
      <w:pPr>
        <w:rPr>
          <w:sz w:val="22"/>
          <w:szCs w:val="22"/>
        </w:rPr>
      </w:pPr>
      <w:r w:rsidRPr="00332EE4">
        <w:rPr>
          <w:sz w:val="22"/>
          <w:szCs w:val="22"/>
        </w:rPr>
        <w:t>Summary Statistics (Table)</w:t>
      </w:r>
    </w:p>
    <w:p w14:paraId="4F3A1C8A" w14:textId="77777777" w:rsidR="00332EE4" w:rsidRPr="00332EE4" w:rsidRDefault="00332EE4" w:rsidP="00332EE4">
      <w:pPr>
        <w:numPr>
          <w:ilvl w:val="0"/>
          <w:numId w:val="20"/>
        </w:numPr>
      </w:pPr>
      <w:r w:rsidRPr="00332EE4">
        <w:t>Engagement: mean = 0.099, but max = 1.0 → confirms presence of outliers with very high engagement.</w:t>
      </w:r>
    </w:p>
    <w:p w14:paraId="0365C163" w14:textId="77777777" w:rsidR="00332EE4" w:rsidRPr="00332EE4" w:rsidRDefault="00332EE4" w:rsidP="00332EE4">
      <w:pPr>
        <w:numPr>
          <w:ilvl w:val="0"/>
          <w:numId w:val="20"/>
        </w:numPr>
      </w:pPr>
      <w:r w:rsidRPr="00332EE4">
        <w:t>Toxicity: mean = 0.161, but median = 0.023 → most posts are low-toxicity, with skew from a few high scores.</w:t>
      </w:r>
    </w:p>
    <w:p w14:paraId="71B8B1FA" w14:textId="77777777" w:rsidR="00332EE4" w:rsidRPr="00332EE4" w:rsidRDefault="00332EE4" w:rsidP="00332EE4">
      <w:pPr>
        <w:numPr>
          <w:ilvl w:val="0"/>
          <w:numId w:val="20"/>
        </w:numPr>
      </w:pPr>
      <w:r w:rsidRPr="00332EE4">
        <w:t>Word Count: mean = 0.039, median = 0.006 → typical post is extremely short.</w:t>
      </w:r>
    </w:p>
    <w:p w14:paraId="5590BACE" w14:textId="77777777" w:rsidR="00332EE4" w:rsidRPr="00332EE4" w:rsidRDefault="00332EE4" w:rsidP="00332EE4">
      <w:pPr>
        <w:numPr>
          <w:ilvl w:val="0"/>
          <w:numId w:val="20"/>
        </w:numPr>
      </w:pPr>
      <w:r w:rsidRPr="00332EE4">
        <w:t>Negative Word Count: mean = 0.0 → none of the lexicon words were flagged.</w:t>
      </w:r>
    </w:p>
    <w:p w14:paraId="3459E690" w14:textId="71DB51E0" w:rsidR="00332EE4" w:rsidRPr="00332EE4" w:rsidRDefault="00332EE4" w:rsidP="00332EE4">
      <w:pPr>
        <w:numPr>
          <w:ilvl w:val="0"/>
          <w:numId w:val="20"/>
        </w:numPr>
      </w:pPr>
      <w:r w:rsidRPr="00332EE4">
        <w:t>Labels: 119 non-hate, 15 hate → ≈11% toxic content.</w:t>
      </w:r>
    </w:p>
    <w:p w14:paraId="0FDD7467" w14:textId="5C87908E" w:rsidR="00332EE4" w:rsidRDefault="00332EE4" w:rsidP="004465B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9B4BC47" wp14:editId="0E3D30D8">
            <wp:extent cx="5479415" cy="2249170"/>
            <wp:effectExtent l="0" t="0" r="6985" b="0"/>
            <wp:docPr id="1789323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BD03" w14:textId="77777777" w:rsidR="00332EE4" w:rsidRDefault="00332EE4" w:rsidP="004465BB">
      <w:pPr>
        <w:rPr>
          <w:sz w:val="22"/>
          <w:szCs w:val="22"/>
        </w:rPr>
      </w:pPr>
    </w:p>
    <w:p w14:paraId="1FA60A58" w14:textId="77777777" w:rsidR="00332EE4" w:rsidRPr="004465BB" w:rsidRDefault="00332EE4" w:rsidP="004465BB">
      <w:pPr>
        <w:rPr>
          <w:sz w:val="22"/>
          <w:szCs w:val="22"/>
        </w:rPr>
      </w:pPr>
    </w:p>
    <w:p w14:paraId="175F17F2" w14:textId="55741915" w:rsidR="00252B3B" w:rsidRDefault="001C6102" w:rsidP="000C7F7F">
      <w:pPr>
        <w:pStyle w:val="Heading2"/>
      </w:pPr>
      <w:bookmarkStart w:id="2" w:name="_Toc211709405"/>
      <w:r>
        <w:lastRenderedPageBreak/>
        <w:t>1</w:t>
      </w:r>
      <w:r w:rsidR="00000000">
        <w:t xml:space="preserve">.2 </w:t>
      </w:r>
      <w:r>
        <w:t>Twitter</w:t>
      </w:r>
      <w:bookmarkEnd w:id="2"/>
    </w:p>
    <w:p w14:paraId="7A560296" w14:textId="062C4F02" w:rsidR="00807476" w:rsidRDefault="00807476" w:rsidP="00807476">
      <w:r w:rsidRPr="00807476">
        <w:t>Twitter data shows a clearer presence of hate speech compared to Reddit, with about 27% of tweets labeled as hate. Toxicity levels are more spread out, with a higher average than Reddit, though most tweets still cluster at lower values. Hate and non-hate tweets have similar lengths, and toxicity shows almost no relationship with engagement, suggesting toxic tweets are not necessarily more visible.</w:t>
      </w:r>
    </w:p>
    <w:p w14:paraId="6DB1DF88" w14:textId="77777777" w:rsidR="00807476" w:rsidRPr="00807476" w:rsidRDefault="00807476" w:rsidP="00807476">
      <w:pPr>
        <w:rPr>
          <w:sz w:val="22"/>
          <w:szCs w:val="22"/>
        </w:rPr>
      </w:pPr>
      <w:r w:rsidRPr="00807476">
        <w:rPr>
          <w:sz w:val="22"/>
          <w:szCs w:val="22"/>
        </w:rPr>
        <w:t>Distributions (Histograms)</w:t>
      </w:r>
    </w:p>
    <w:p w14:paraId="5BD944B0" w14:textId="77777777" w:rsidR="00807476" w:rsidRPr="00807476" w:rsidRDefault="00807476" w:rsidP="00807476">
      <w:pPr>
        <w:pStyle w:val="ListParagraph"/>
        <w:numPr>
          <w:ilvl w:val="0"/>
          <w:numId w:val="27"/>
        </w:numPr>
      </w:pPr>
      <w:r w:rsidRPr="00807476">
        <w:t>Toxicity Score: right-skewed but flatter than Reddit; many tweets fall at low values, though some reach high toxicity (up to 1.0).</w:t>
      </w:r>
    </w:p>
    <w:p w14:paraId="392CFD83" w14:textId="77777777" w:rsidR="00807476" w:rsidRPr="00807476" w:rsidRDefault="00807476" w:rsidP="00807476">
      <w:pPr>
        <w:pStyle w:val="ListParagraph"/>
        <w:numPr>
          <w:ilvl w:val="0"/>
          <w:numId w:val="27"/>
        </w:numPr>
      </w:pPr>
      <w:r w:rsidRPr="00807476">
        <w:t>Word Count: centered around the mid-range (0.3–0.5), with more spread than Reddit.</w:t>
      </w:r>
    </w:p>
    <w:p w14:paraId="0E0661CF" w14:textId="77777777" w:rsidR="00807476" w:rsidRPr="00807476" w:rsidRDefault="00807476" w:rsidP="00807476">
      <w:pPr>
        <w:pStyle w:val="ListParagraph"/>
        <w:numPr>
          <w:ilvl w:val="0"/>
          <w:numId w:val="27"/>
        </w:numPr>
      </w:pPr>
      <w:r w:rsidRPr="00807476">
        <w:t>Engagement: heavily skewed toward zero; most tweets get minimal interaction.</w:t>
      </w:r>
    </w:p>
    <w:p w14:paraId="25E30629" w14:textId="77777777" w:rsidR="00807476" w:rsidRPr="00807476" w:rsidRDefault="00807476" w:rsidP="00807476">
      <w:pPr>
        <w:pStyle w:val="ListParagraph"/>
        <w:numPr>
          <w:ilvl w:val="0"/>
          <w:numId w:val="27"/>
        </w:numPr>
      </w:pPr>
      <w:r w:rsidRPr="00807476">
        <w:t>Negative Word Count: mostly zero, but a few tweets show high values, unlike Reddit.</w:t>
      </w:r>
    </w:p>
    <w:p w14:paraId="3B8313E7" w14:textId="124E4B73" w:rsidR="00807476" w:rsidRDefault="00807476" w:rsidP="00807476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4B48004" wp14:editId="0A2FA973">
            <wp:extent cx="1568497" cy="2192301"/>
            <wp:effectExtent l="0" t="0" r="0" b="0"/>
            <wp:docPr id="1884732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480" cy="220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2CEE8A20" wp14:editId="34E6D944">
            <wp:extent cx="1521775" cy="2180913"/>
            <wp:effectExtent l="0" t="0" r="2540" b="0"/>
            <wp:docPr id="2121205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978" cy="221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8169" w14:textId="77777777" w:rsidR="00807476" w:rsidRPr="00807476" w:rsidRDefault="00807476" w:rsidP="00807476">
      <w:pPr>
        <w:rPr>
          <w:sz w:val="22"/>
          <w:szCs w:val="22"/>
        </w:rPr>
      </w:pPr>
    </w:p>
    <w:p w14:paraId="3C3A5B8F" w14:textId="77777777" w:rsidR="00807476" w:rsidRPr="00807476" w:rsidRDefault="00807476" w:rsidP="00807476">
      <w:pPr>
        <w:rPr>
          <w:sz w:val="22"/>
          <w:szCs w:val="22"/>
        </w:rPr>
      </w:pPr>
      <w:r w:rsidRPr="00807476">
        <w:rPr>
          <w:sz w:val="22"/>
          <w:szCs w:val="22"/>
        </w:rPr>
        <w:t>Label Distribution (Bar Chart)</w:t>
      </w:r>
    </w:p>
    <w:p w14:paraId="25D74F5F" w14:textId="77777777" w:rsidR="00807476" w:rsidRPr="00807476" w:rsidRDefault="00807476" w:rsidP="00807476">
      <w:pPr>
        <w:pStyle w:val="ListParagraph"/>
        <w:numPr>
          <w:ilvl w:val="0"/>
          <w:numId w:val="28"/>
        </w:numPr>
      </w:pPr>
      <w:r w:rsidRPr="00807476">
        <w:t>65 non-hate tweets vs 24 hate tweets.</w:t>
      </w:r>
    </w:p>
    <w:p w14:paraId="500CC1DB" w14:textId="77777777" w:rsidR="00807476" w:rsidRPr="00807476" w:rsidRDefault="00807476" w:rsidP="00807476">
      <w:pPr>
        <w:pStyle w:val="ListParagraph"/>
        <w:numPr>
          <w:ilvl w:val="0"/>
          <w:numId w:val="28"/>
        </w:numPr>
      </w:pPr>
      <w:r w:rsidRPr="00807476">
        <w:t>Hate content is underrepresented but at a higher rate (27%) compared to Reddit.</w:t>
      </w:r>
    </w:p>
    <w:p w14:paraId="02EF3767" w14:textId="43D743A1" w:rsidR="00807476" w:rsidRDefault="00807476" w:rsidP="00807476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44A50F4" wp14:editId="221075D6">
            <wp:extent cx="1828800" cy="1285621"/>
            <wp:effectExtent l="0" t="0" r="0" b="0"/>
            <wp:docPr id="13529068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201" cy="129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12C0" w14:textId="77777777" w:rsidR="00807476" w:rsidRPr="00807476" w:rsidRDefault="00807476" w:rsidP="00807476">
      <w:pPr>
        <w:rPr>
          <w:sz w:val="22"/>
          <w:szCs w:val="22"/>
        </w:rPr>
      </w:pPr>
    </w:p>
    <w:p w14:paraId="6D647BFC" w14:textId="77777777" w:rsidR="00807476" w:rsidRPr="00807476" w:rsidRDefault="00807476" w:rsidP="00807476">
      <w:pPr>
        <w:rPr>
          <w:sz w:val="22"/>
          <w:szCs w:val="22"/>
        </w:rPr>
      </w:pPr>
      <w:r w:rsidRPr="00807476">
        <w:rPr>
          <w:sz w:val="22"/>
          <w:szCs w:val="22"/>
        </w:rPr>
        <w:t>Correlation Heatmap</w:t>
      </w:r>
    </w:p>
    <w:p w14:paraId="42F57286" w14:textId="77777777" w:rsidR="00807476" w:rsidRPr="00807476" w:rsidRDefault="00807476" w:rsidP="00807476">
      <w:pPr>
        <w:pStyle w:val="ListParagraph"/>
        <w:numPr>
          <w:ilvl w:val="0"/>
          <w:numId w:val="29"/>
        </w:numPr>
      </w:pPr>
      <w:r w:rsidRPr="00807476">
        <w:t>Toxicity vs. Engagement: −0.056 → very weak negative relationship.</w:t>
      </w:r>
    </w:p>
    <w:p w14:paraId="5D3761CF" w14:textId="77777777" w:rsidR="00807476" w:rsidRPr="00807476" w:rsidRDefault="00807476" w:rsidP="00807476">
      <w:pPr>
        <w:pStyle w:val="ListParagraph"/>
        <w:numPr>
          <w:ilvl w:val="0"/>
          <w:numId w:val="29"/>
        </w:numPr>
      </w:pPr>
      <w:r w:rsidRPr="00807476">
        <w:t>Toxicity vs. Negative Word Count: 0.27 → moderate positive correlation (tweets with more flagged negative words also tend to have higher toxicity).</w:t>
      </w:r>
    </w:p>
    <w:p w14:paraId="30B027F4" w14:textId="77777777" w:rsidR="00807476" w:rsidRPr="00807476" w:rsidRDefault="00807476" w:rsidP="00807476">
      <w:pPr>
        <w:pStyle w:val="ListParagraph"/>
        <w:numPr>
          <w:ilvl w:val="0"/>
          <w:numId w:val="29"/>
        </w:numPr>
      </w:pPr>
      <w:r w:rsidRPr="00807476">
        <w:t>Other correlations are negligible.</w:t>
      </w:r>
    </w:p>
    <w:p w14:paraId="593B9F7C" w14:textId="4FEFDA58" w:rsidR="00807476" w:rsidRPr="00807476" w:rsidRDefault="00807476" w:rsidP="00807476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CDBAE7A" wp14:editId="23CBF723">
            <wp:extent cx="2232334" cy="1835475"/>
            <wp:effectExtent l="0" t="0" r="0" b="0"/>
            <wp:docPr id="687432006" name="Picture 25" descr="A diagram of a heat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2006" name="Picture 25" descr="A diagram of a heat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60" cy="183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17FC" w14:textId="77777777" w:rsidR="00807476" w:rsidRPr="00807476" w:rsidRDefault="00807476" w:rsidP="00807476">
      <w:pPr>
        <w:rPr>
          <w:sz w:val="22"/>
          <w:szCs w:val="22"/>
        </w:rPr>
      </w:pPr>
      <w:r w:rsidRPr="00807476">
        <w:rPr>
          <w:sz w:val="22"/>
          <w:szCs w:val="22"/>
        </w:rPr>
        <w:t>Boxplots (Word Count, Engagement, Toxicity Score, Negative Word Count)</w:t>
      </w:r>
    </w:p>
    <w:p w14:paraId="404CEAE6" w14:textId="77777777" w:rsidR="00807476" w:rsidRPr="00807476" w:rsidRDefault="00807476" w:rsidP="00807476">
      <w:pPr>
        <w:pStyle w:val="ListParagraph"/>
        <w:numPr>
          <w:ilvl w:val="0"/>
          <w:numId w:val="30"/>
        </w:numPr>
      </w:pPr>
      <w:r w:rsidRPr="00807476">
        <w:t>Word Count: most tweets are in the mid-range, with a few very short and long outliers.</w:t>
      </w:r>
    </w:p>
    <w:p w14:paraId="61DC56EA" w14:textId="77777777" w:rsidR="00807476" w:rsidRPr="00807476" w:rsidRDefault="00807476" w:rsidP="00807476">
      <w:pPr>
        <w:pStyle w:val="ListParagraph"/>
        <w:numPr>
          <w:ilvl w:val="0"/>
          <w:numId w:val="30"/>
        </w:numPr>
      </w:pPr>
      <w:r w:rsidRPr="00807476">
        <w:t>Engagement: almost all clustered at 0, with rare outliers reaching high engagement.</w:t>
      </w:r>
    </w:p>
    <w:p w14:paraId="5CFF3549" w14:textId="77777777" w:rsidR="00807476" w:rsidRPr="00807476" w:rsidRDefault="00807476" w:rsidP="00807476">
      <w:pPr>
        <w:pStyle w:val="ListParagraph"/>
        <w:numPr>
          <w:ilvl w:val="0"/>
          <w:numId w:val="30"/>
        </w:numPr>
      </w:pPr>
      <w:r w:rsidRPr="00807476">
        <w:t>Toxicity Score: widely spread across the range, unlike Reddit where most clustered near 0.</w:t>
      </w:r>
    </w:p>
    <w:p w14:paraId="06CCF242" w14:textId="7A2FF79B" w:rsidR="00B80A59" w:rsidRDefault="00807476" w:rsidP="00B80A59">
      <w:pPr>
        <w:pStyle w:val="ListParagraph"/>
        <w:numPr>
          <w:ilvl w:val="0"/>
          <w:numId w:val="30"/>
        </w:numPr>
      </w:pPr>
      <w:r w:rsidRPr="00807476">
        <w:t>Negative Word Count: mostly zero, but a few tweets with higher values pull the distribution upward.</w:t>
      </w:r>
    </w:p>
    <w:p w14:paraId="2C595B59" w14:textId="32E15AFF" w:rsidR="00B80A59" w:rsidRDefault="00B80A59" w:rsidP="00B80A59">
      <w:pPr>
        <w:ind w:left="360"/>
      </w:pPr>
    </w:p>
    <w:p w14:paraId="0F7E6DC6" w14:textId="56D6ADBE" w:rsidR="00807476" w:rsidRDefault="00807476" w:rsidP="00807476">
      <w:pPr>
        <w:pStyle w:val="ListParagraph"/>
      </w:pPr>
      <w:r>
        <w:rPr>
          <w:noProof/>
        </w:rPr>
        <w:lastRenderedPageBreak/>
        <w:drawing>
          <wp:inline distT="0" distB="0" distL="0" distR="0" wp14:anchorId="7301EA76" wp14:editId="17E86298">
            <wp:extent cx="1313552" cy="2026659"/>
            <wp:effectExtent l="0" t="0" r="1270" b="0"/>
            <wp:docPr id="16295276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483" cy="204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9C1ED" wp14:editId="6482A463">
            <wp:extent cx="1312459" cy="2027207"/>
            <wp:effectExtent l="0" t="0" r="2540" b="0"/>
            <wp:docPr id="20881316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6907" cy="203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03E9" w14:textId="77777777" w:rsidR="00B80A59" w:rsidRDefault="00B80A59" w:rsidP="00807476">
      <w:pPr>
        <w:pStyle w:val="ListParagraph"/>
      </w:pPr>
    </w:p>
    <w:p w14:paraId="751547BD" w14:textId="77777777" w:rsidR="00B80A59" w:rsidRPr="007F0E01" w:rsidRDefault="00B80A59" w:rsidP="00B80A59">
      <w:pPr>
        <w:rPr>
          <w:sz w:val="22"/>
          <w:szCs w:val="22"/>
        </w:rPr>
      </w:pPr>
      <w:r w:rsidRPr="007F0E01">
        <w:rPr>
          <w:sz w:val="22"/>
          <w:szCs w:val="22"/>
        </w:rPr>
        <w:t>Word Count by Label (Boxplot)</w:t>
      </w:r>
    </w:p>
    <w:p w14:paraId="4C6E19AB" w14:textId="77777777" w:rsidR="00B80A59" w:rsidRPr="00807476" w:rsidRDefault="00B80A59" w:rsidP="00B80A59">
      <w:pPr>
        <w:pStyle w:val="ListParagraph"/>
        <w:numPr>
          <w:ilvl w:val="0"/>
          <w:numId w:val="30"/>
        </w:numPr>
      </w:pPr>
      <w:r w:rsidRPr="00807476">
        <w:t>Hate and non-hate tweets have similar word counts.</w:t>
      </w:r>
    </w:p>
    <w:p w14:paraId="6F5398AE" w14:textId="489B9A97" w:rsidR="00B80A59" w:rsidRDefault="00B80A59" w:rsidP="00B80A59">
      <w:pPr>
        <w:pStyle w:val="ListParagraph"/>
        <w:numPr>
          <w:ilvl w:val="0"/>
          <w:numId w:val="30"/>
        </w:numPr>
      </w:pPr>
      <w:r w:rsidRPr="00807476">
        <w:t>Suggests that tweet length is not a distinguishing factor for hate content.</w:t>
      </w:r>
    </w:p>
    <w:p w14:paraId="474D5482" w14:textId="77777777" w:rsidR="00B80A59" w:rsidRPr="00807476" w:rsidRDefault="00B80A59" w:rsidP="00B80A59">
      <w:pPr>
        <w:ind w:left="360"/>
      </w:pPr>
      <w:r w:rsidRPr="00B80A59">
        <w:drawing>
          <wp:inline distT="0" distB="0" distL="0" distR="0" wp14:anchorId="5E184887" wp14:editId="64A34BA4">
            <wp:extent cx="2291501" cy="1487676"/>
            <wp:effectExtent l="0" t="0" r="0" b="0"/>
            <wp:docPr id="237287767" name="Picture 1" descr="A diagram of a number of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7767" name="Picture 1" descr="A diagram of a number of box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1825" cy="14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1EC9" w14:textId="77777777" w:rsidR="00807476" w:rsidRPr="00807476" w:rsidRDefault="00807476" w:rsidP="00807476"/>
    <w:p w14:paraId="03C770DF" w14:textId="77777777" w:rsidR="00807476" w:rsidRPr="00807476" w:rsidRDefault="00807476" w:rsidP="00807476">
      <w:pPr>
        <w:rPr>
          <w:sz w:val="22"/>
          <w:szCs w:val="22"/>
        </w:rPr>
      </w:pPr>
      <w:r w:rsidRPr="00807476">
        <w:rPr>
          <w:sz w:val="22"/>
          <w:szCs w:val="22"/>
        </w:rPr>
        <w:t>Summary Statistics (Table)</w:t>
      </w:r>
    </w:p>
    <w:p w14:paraId="1541C666" w14:textId="77777777" w:rsidR="00807476" w:rsidRPr="00807476" w:rsidRDefault="00807476" w:rsidP="00807476">
      <w:pPr>
        <w:pStyle w:val="ListParagraph"/>
        <w:numPr>
          <w:ilvl w:val="0"/>
          <w:numId w:val="31"/>
        </w:numPr>
      </w:pPr>
      <w:r w:rsidRPr="00807476">
        <w:t>Engagement: mean = 0.038, max = 1.0 → confirms most tweets have low interaction, a few outliers drive the range.</w:t>
      </w:r>
    </w:p>
    <w:p w14:paraId="1764F10D" w14:textId="77777777" w:rsidR="00807476" w:rsidRPr="00807476" w:rsidRDefault="00807476" w:rsidP="00807476">
      <w:pPr>
        <w:pStyle w:val="ListParagraph"/>
        <w:numPr>
          <w:ilvl w:val="0"/>
          <w:numId w:val="31"/>
        </w:numPr>
      </w:pPr>
      <w:r w:rsidRPr="00807476">
        <w:t>Toxicity: mean = 0.284, median = 0.061 → average toxicity is higher than Reddit.</w:t>
      </w:r>
    </w:p>
    <w:p w14:paraId="168049D4" w14:textId="77777777" w:rsidR="00807476" w:rsidRPr="00807476" w:rsidRDefault="00807476" w:rsidP="00807476">
      <w:pPr>
        <w:pStyle w:val="ListParagraph"/>
        <w:numPr>
          <w:ilvl w:val="0"/>
          <w:numId w:val="31"/>
        </w:numPr>
      </w:pPr>
      <w:r w:rsidRPr="00807476">
        <w:t>Word Count: mean = 0.397, median = 0.355 → tweets are generally short but longer than Reddit posts.</w:t>
      </w:r>
    </w:p>
    <w:p w14:paraId="529D1624" w14:textId="4BF1CB28" w:rsidR="00807476" w:rsidRPr="00807476" w:rsidRDefault="00807476" w:rsidP="00807476">
      <w:pPr>
        <w:pStyle w:val="ListParagraph"/>
        <w:numPr>
          <w:ilvl w:val="0"/>
          <w:numId w:val="31"/>
        </w:numPr>
      </w:pPr>
      <w:r w:rsidRPr="00807476">
        <w:t>Negative Word Count: mean = 0.079, with some values reaching 1.0 → some tweets flagged strongly for negativity.</w:t>
      </w:r>
      <w:r w:rsidRPr="00807476">
        <w:rPr>
          <w:noProof/>
        </w:rPr>
        <w:t xml:space="preserve"> </w:t>
      </w:r>
    </w:p>
    <w:p w14:paraId="2703FE22" w14:textId="47C193DB" w:rsidR="00807476" w:rsidRPr="00807476" w:rsidRDefault="00807476" w:rsidP="00807476">
      <w:pPr>
        <w:pStyle w:val="ListParagraph"/>
        <w:numPr>
          <w:ilvl w:val="0"/>
          <w:numId w:val="31"/>
        </w:numPr>
      </w:pPr>
      <w:r w:rsidRPr="00807476">
        <w:lastRenderedPageBreak/>
        <w:t>Labels: 65 non-hate, 24 hate → ≈27% toxic content.</w:t>
      </w:r>
    </w:p>
    <w:p w14:paraId="27B23024" w14:textId="66A1C785" w:rsidR="00807476" w:rsidRPr="00807476" w:rsidRDefault="00807476" w:rsidP="00807476">
      <w:r>
        <w:rPr>
          <w:noProof/>
        </w:rPr>
        <w:drawing>
          <wp:inline distT="0" distB="0" distL="0" distR="0" wp14:anchorId="7FF16E14" wp14:editId="00F2CD1D">
            <wp:extent cx="3766153" cy="1725283"/>
            <wp:effectExtent l="0" t="0" r="6350" b="8890"/>
            <wp:docPr id="766620320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320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99" cy="174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2F8A" w14:textId="2E0B3A42" w:rsidR="00252B3B" w:rsidRDefault="001C6102">
      <w:pPr>
        <w:pStyle w:val="Heading2"/>
      </w:pPr>
      <w:bookmarkStart w:id="3" w:name="_Toc211709406"/>
      <w:r>
        <w:t>1</w:t>
      </w:r>
      <w:r w:rsidR="00000000">
        <w:t xml:space="preserve">.3 </w:t>
      </w:r>
      <w:r>
        <w:t>YouTube</w:t>
      </w:r>
      <w:bookmarkEnd w:id="3"/>
    </w:p>
    <w:p w14:paraId="7B843257" w14:textId="5C45E629" w:rsidR="000B4114" w:rsidRDefault="000B4114" w:rsidP="000B4114">
      <w:r w:rsidRPr="000B4114">
        <w:t>YouTube comments are mostly non-hate, with about 20% labeled as hate, similar to Twitter but less than Reddit. Toxicity levels are generally low, though a few comments reach the maximum score of 1.0. Hate comments are often slightly shorter than non-hate ones, and there’s no clear link between toxicity and engagement, indicating that toxic content does not drive visibility.</w:t>
      </w:r>
    </w:p>
    <w:p w14:paraId="0FA055BE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t>Distributions (Histograms)</w:t>
      </w:r>
    </w:p>
    <w:p w14:paraId="150607A8" w14:textId="77777777" w:rsidR="000B4114" w:rsidRPr="000B4114" w:rsidRDefault="000B4114" w:rsidP="000B4114">
      <w:pPr>
        <w:numPr>
          <w:ilvl w:val="0"/>
          <w:numId w:val="32"/>
        </w:numPr>
      </w:pPr>
      <w:r w:rsidRPr="000B4114">
        <w:t>Toxicity Score: right-skewed; most comments near zero, a small number at very high values.</w:t>
      </w:r>
    </w:p>
    <w:p w14:paraId="23608343" w14:textId="77777777" w:rsidR="000B4114" w:rsidRPr="000B4114" w:rsidRDefault="000B4114" w:rsidP="000B4114">
      <w:pPr>
        <w:numPr>
          <w:ilvl w:val="0"/>
          <w:numId w:val="32"/>
        </w:numPr>
      </w:pPr>
      <w:r w:rsidRPr="000B4114">
        <w:t>Word Count: sharply skewed toward short comments, with only a few longer ones.</w:t>
      </w:r>
    </w:p>
    <w:p w14:paraId="489862E7" w14:textId="77777777" w:rsidR="000B4114" w:rsidRPr="000B4114" w:rsidRDefault="000B4114" w:rsidP="000B4114">
      <w:pPr>
        <w:numPr>
          <w:ilvl w:val="0"/>
          <w:numId w:val="32"/>
        </w:numPr>
      </w:pPr>
      <w:r w:rsidRPr="000B4114">
        <w:t>Engagement: extremely skewed; almost all comments have no engagement, rare outliers reach maximum.</w:t>
      </w:r>
    </w:p>
    <w:p w14:paraId="19170F49" w14:textId="77777777" w:rsidR="000B4114" w:rsidRPr="000B4114" w:rsidRDefault="000B4114" w:rsidP="000B4114">
      <w:pPr>
        <w:numPr>
          <w:ilvl w:val="0"/>
          <w:numId w:val="32"/>
        </w:numPr>
      </w:pPr>
      <w:r w:rsidRPr="000B4114">
        <w:t>Negative Word Count: mostly zero, with very few comments registering higher negativity.</w:t>
      </w:r>
    </w:p>
    <w:p w14:paraId="098BB31E" w14:textId="422A700A" w:rsidR="000B4114" w:rsidRDefault="000B4114" w:rsidP="000B4114">
      <w:r>
        <w:rPr>
          <w:noProof/>
        </w:rPr>
        <w:lastRenderedPageBreak/>
        <w:drawing>
          <wp:inline distT="0" distB="0" distL="0" distR="0" wp14:anchorId="579A6DFF" wp14:editId="3D6DC795">
            <wp:extent cx="1548626" cy="2173804"/>
            <wp:effectExtent l="0" t="0" r="0" b="0"/>
            <wp:docPr id="3183429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579" cy="219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D6E5D" wp14:editId="0381E355">
            <wp:extent cx="1644731" cy="2182483"/>
            <wp:effectExtent l="0" t="0" r="0" b="8890"/>
            <wp:docPr id="16551009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538" cy="219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A77A" w14:textId="77777777" w:rsidR="000B4114" w:rsidRDefault="000B4114" w:rsidP="000B4114"/>
    <w:p w14:paraId="611AC28C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t>Label Distribution (Bar Chart)</w:t>
      </w:r>
    </w:p>
    <w:p w14:paraId="5AA66C5E" w14:textId="77777777" w:rsidR="000B4114" w:rsidRPr="000B4114" w:rsidRDefault="000B4114" w:rsidP="000B4114">
      <w:pPr>
        <w:numPr>
          <w:ilvl w:val="0"/>
          <w:numId w:val="33"/>
        </w:numPr>
      </w:pPr>
      <w:r w:rsidRPr="000B4114">
        <w:t>79 non-hate vs 20 hate comments.</w:t>
      </w:r>
    </w:p>
    <w:p w14:paraId="3D98477D" w14:textId="77777777" w:rsidR="000B4114" w:rsidRDefault="000B4114" w:rsidP="000B4114">
      <w:pPr>
        <w:numPr>
          <w:ilvl w:val="0"/>
          <w:numId w:val="33"/>
        </w:numPr>
      </w:pPr>
      <w:r w:rsidRPr="000B4114">
        <w:t>Hate content makes up about 20%, higher than Reddit (11%) but lower than Twitter (27%).</w:t>
      </w:r>
    </w:p>
    <w:p w14:paraId="59BB9279" w14:textId="41C63CBB" w:rsidR="000B4114" w:rsidRPr="000B4114" w:rsidRDefault="000B4114" w:rsidP="000B4114">
      <w:r>
        <w:rPr>
          <w:noProof/>
        </w:rPr>
        <w:drawing>
          <wp:inline distT="0" distB="0" distL="0" distR="0" wp14:anchorId="0458BBF6" wp14:editId="5C5AD904">
            <wp:extent cx="2553419" cy="1700792"/>
            <wp:effectExtent l="0" t="0" r="0" b="0"/>
            <wp:docPr id="11393857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208" cy="170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1F68" w14:textId="77777777" w:rsidR="000B4114" w:rsidRPr="000B4114" w:rsidRDefault="000B4114" w:rsidP="000B4114">
      <w:pPr>
        <w:rPr>
          <w:sz w:val="22"/>
          <w:szCs w:val="22"/>
        </w:rPr>
      </w:pPr>
    </w:p>
    <w:p w14:paraId="6AF51D03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t>Correlation Heatmap</w:t>
      </w:r>
    </w:p>
    <w:p w14:paraId="5866FE3D" w14:textId="77777777" w:rsidR="000B4114" w:rsidRPr="000B4114" w:rsidRDefault="000B4114" w:rsidP="000B4114">
      <w:pPr>
        <w:numPr>
          <w:ilvl w:val="0"/>
          <w:numId w:val="34"/>
        </w:numPr>
      </w:pPr>
      <w:r w:rsidRPr="000B4114">
        <w:t>Engagement vs. Negative Word Count: 0.22 → weak positive correlation (toxic words slightly linked to higher engagement).</w:t>
      </w:r>
    </w:p>
    <w:p w14:paraId="023457A2" w14:textId="77777777" w:rsidR="000B4114" w:rsidRPr="000B4114" w:rsidRDefault="000B4114" w:rsidP="000B4114">
      <w:pPr>
        <w:numPr>
          <w:ilvl w:val="0"/>
          <w:numId w:val="34"/>
        </w:numPr>
      </w:pPr>
      <w:r w:rsidRPr="000B4114">
        <w:t>Toxicity vs. Negative Word Count: 0.12 → weak positive relationship.</w:t>
      </w:r>
    </w:p>
    <w:p w14:paraId="2D12A3CA" w14:textId="77777777" w:rsidR="000B4114" w:rsidRPr="000B4114" w:rsidRDefault="000B4114" w:rsidP="000B4114">
      <w:pPr>
        <w:numPr>
          <w:ilvl w:val="0"/>
          <w:numId w:val="34"/>
        </w:numPr>
      </w:pPr>
      <w:r w:rsidRPr="000B4114">
        <w:lastRenderedPageBreak/>
        <w:t>Other correlations are negligible (&lt;0.1).</w:t>
      </w:r>
    </w:p>
    <w:p w14:paraId="7496E1B3" w14:textId="6D14A0FB" w:rsidR="000B4114" w:rsidRDefault="000B4114" w:rsidP="000B4114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B70AF39" wp14:editId="3CFF093B">
            <wp:extent cx="2199736" cy="1784740"/>
            <wp:effectExtent l="0" t="0" r="0" b="6350"/>
            <wp:docPr id="15423272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192" cy="17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B8A3" w14:textId="77777777" w:rsidR="000B4114" w:rsidRPr="000B4114" w:rsidRDefault="000B4114" w:rsidP="000B4114">
      <w:pPr>
        <w:rPr>
          <w:sz w:val="22"/>
          <w:szCs w:val="22"/>
        </w:rPr>
      </w:pPr>
    </w:p>
    <w:p w14:paraId="4E186ABB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t>Boxplots (Word Count, Engagement, Toxicity Score, Negative Word Count)</w:t>
      </w:r>
    </w:p>
    <w:p w14:paraId="19C3630D" w14:textId="77777777" w:rsidR="000B4114" w:rsidRPr="000B4114" w:rsidRDefault="000B4114" w:rsidP="000B4114">
      <w:pPr>
        <w:numPr>
          <w:ilvl w:val="0"/>
          <w:numId w:val="35"/>
        </w:numPr>
      </w:pPr>
      <w:r w:rsidRPr="000B4114">
        <w:t>Word Count: highly concentrated at very short lengths; some outliers are longer.</w:t>
      </w:r>
    </w:p>
    <w:p w14:paraId="77BB9866" w14:textId="77777777" w:rsidR="000B4114" w:rsidRPr="000B4114" w:rsidRDefault="000B4114" w:rsidP="000B4114">
      <w:pPr>
        <w:numPr>
          <w:ilvl w:val="0"/>
          <w:numId w:val="35"/>
        </w:numPr>
      </w:pPr>
      <w:r w:rsidRPr="000B4114">
        <w:t>Engagement: nearly all at zero, with one or two extreme outliers.</w:t>
      </w:r>
    </w:p>
    <w:p w14:paraId="72D28779" w14:textId="77777777" w:rsidR="000B4114" w:rsidRPr="000B4114" w:rsidRDefault="000B4114" w:rsidP="000B4114">
      <w:pPr>
        <w:numPr>
          <w:ilvl w:val="0"/>
          <w:numId w:val="35"/>
        </w:numPr>
      </w:pPr>
      <w:r w:rsidRPr="000B4114">
        <w:t>Toxicity Score: mostly below 0.2, but with several outliers approaching 1.0.</w:t>
      </w:r>
    </w:p>
    <w:p w14:paraId="11A42811" w14:textId="77777777" w:rsidR="000B4114" w:rsidRDefault="000B4114" w:rsidP="000B4114">
      <w:pPr>
        <w:numPr>
          <w:ilvl w:val="0"/>
          <w:numId w:val="35"/>
        </w:numPr>
      </w:pPr>
      <w:r w:rsidRPr="000B4114">
        <w:t>Negative Word Count: nearly always zero, but a couple of comments show higher values.</w:t>
      </w:r>
    </w:p>
    <w:p w14:paraId="522A190D" w14:textId="293D4727" w:rsidR="000B4114" w:rsidRDefault="000B4114" w:rsidP="000B411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F7FF487" wp14:editId="1F134119">
            <wp:extent cx="1495403" cy="2337282"/>
            <wp:effectExtent l="0" t="0" r="0" b="6350"/>
            <wp:docPr id="17541869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726" cy="235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C538D" wp14:editId="006B5CA1">
            <wp:extent cx="1521771" cy="2346385"/>
            <wp:effectExtent l="0" t="0" r="2540" b="0"/>
            <wp:docPr id="14950440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27" cy="236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42E3" w14:textId="77777777" w:rsidR="000B4114" w:rsidRPr="000B4114" w:rsidRDefault="000B4114" w:rsidP="000B4114">
      <w:pPr>
        <w:ind w:left="360"/>
      </w:pPr>
    </w:p>
    <w:p w14:paraId="63E0EE0D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lastRenderedPageBreak/>
        <w:t>Word Count by Label (Boxplot)</w:t>
      </w:r>
    </w:p>
    <w:p w14:paraId="47194EDA" w14:textId="77777777" w:rsidR="000B4114" w:rsidRPr="000B4114" w:rsidRDefault="000B4114" w:rsidP="000B4114">
      <w:pPr>
        <w:numPr>
          <w:ilvl w:val="0"/>
          <w:numId w:val="36"/>
        </w:numPr>
      </w:pPr>
      <w:r w:rsidRPr="000B4114">
        <w:t>Hate and non-hate comments both tend to be very short.</w:t>
      </w:r>
    </w:p>
    <w:p w14:paraId="30F2CAC7" w14:textId="77777777" w:rsidR="000B4114" w:rsidRPr="000B4114" w:rsidRDefault="000B4114" w:rsidP="000B4114">
      <w:pPr>
        <w:numPr>
          <w:ilvl w:val="0"/>
          <w:numId w:val="36"/>
        </w:numPr>
      </w:pPr>
      <w:r w:rsidRPr="000B4114">
        <w:t>Non-hate comments show slightly more spread, while hate comments remain more concise.</w:t>
      </w:r>
    </w:p>
    <w:p w14:paraId="5C752807" w14:textId="744157DF" w:rsidR="000B4114" w:rsidRPr="000B4114" w:rsidRDefault="000B4114" w:rsidP="000B4114">
      <w:r>
        <w:rPr>
          <w:noProof/>
        </w:rPr>
        <w:drawing>
          <wp:inline distT="0" distB="0" distL="0" distR="0" wp14:anchorId="671A23F6" wp14:editId="7975B157">
            <wp:extent cx="2379532" cy="1552755"/>
            <wp:effectExtent l="0" t="0" r="1905" b="9525"/>
            <wp:docPr id="196413003" name="Picture 39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003" name="Picture 39" descr="A graph of a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51" cy="155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B8A5" w14:textId="77777777" w:rsidR="000B4114" w:rsidRPr="000B4114" w:rsidRDefault="000B4114" w:rsidP="000B4114">
      <w:pPr>
        <w:rPr>
          <w:sz w:val="22"/>
          <w:szCs w:val="22"/>
        </w:rPr>
      </w:pPr>
      <w:r w:rsidRPr="000B4114">
        <w:rPr>
          <w:sz w:val="22"/>
          <w:szCs w:val="22"/>
        </w:rPr>
        <w:t>Summary Statistics (Table)</w:t>
      </w:r>
    </w:p>
    <w:p w14:paraId="60467AC4" w14:textId="77777777" w:rsidR="000B4114" w:rsidRPr="000B4114" w:rsidRDefault="000B4114" w:rsidP="000B4114">
      <w:pPr>
        <w:numPr>
          <w:ilvl w:val="0"/>
          <w:numId w:val="37"/>
        </w:numPr>
      </w:pPr>
      <w:r w:rsidRPr="000B4114">
        <w:t>Engagement: mean = 0.010, max = 1.0 → nearly all comments ignored, few extreme outliers.</w:t>
      </w:r>
    </w:p>
    <w:p w14:paraId="0AE08F77" w14:textId="77777777" w:rsidR="000B4114" w:rsidRPr="000B4114" w:rsidRDefault="000B4114" w:rsidP="000B4114">
      <w:pPr>
        <w:numPr>
          <w:ilvl w:val="0"/>
          <w:numId w:val="37"/>
        </w:numPr>
      </w:pPr>
      <w:r w:rsidRPr="000B4114">
        <w:t>Toxicity: mean = 0.217, median = 0.013 → most comments low-toxicity, skew from a few highly toxic ones.</w:t>
      </w:r>
    </w:p>
    <w:p w14:paraId="63EC8F09" w14:textId="77777777" w:rsidR="000B4114" w:rsidRPr="000B4114" w:rsidRDefault="000B4114" w:rsidP="000B4114">
      <w:pPr>
        <w:numPr>
          <w:ilvl w:val="0"/>
          <w:numId w:val="37"/>
        </w:numPr>
      </w:pPr>
      <w:r w:rsidRPr="000B4114">
        <w:t>Word Count: mean = 0.093, median = 0.061 → confirms comments are very short.</w:t>
      </w:r>
    </w:p>
    <w:p w14:paraId="05383F10" w14:textId="77777777" w:rsidR="000B4114" w:rsidRPr="000B4114" w:rsidRDefault="000B4114" w:rsidP="000B4114">
      <w:pPr>
        <w:numPr>
          <w:ilvl w:val="0"/>
          <w:numId w:val="37"/>
        </w:numPr>
      </w:pPr>
      <w:r w:rsidRPr="000B4114">
        <w:t>Negative Word Count: mean = 0.071, mostly zeros with a couple of high scorers.</w:t>
      </w:r>
    </w:p>
    <w:p w14:paraId="59D806C7" w14:textId="77777777" w:rsidR="000B4114" w:rsidRPr="000B4114" w:rsidRDefault="000B4114" w:rsidP="000B4114">
      <w:pPr>
        <w:numPr>
          <w:ilvl w:val="0"/>
          <w:numId w:val="37"/>
        </w:numPr>
      </w:pPr>
      <w:r w:rsidRPr="000B4114">
        <w:t>Labels: 79 non-hate, 20 hate → ≈20% toxic content.</w:t>
      </w:r>
    </w:p>
    <w:p w14:paraId="4D1D81CB" w14:textId="09D4F7D5" w:rsidR="000B4114" w:rsidRPr="000B4114" w:rsidRDefault="000B4114" w:rsidP="000B4114">
      <w:r>
        <w:rPr>
          <w:noProof/>
        </w:rPr>
        <w:drawing>
          <wp:inline distT="0" distB="0" distL="0" distR="0" wp14:anchorId="4A34568F" wp14:editId="32412C3C">
            <wp:extent cx="3562710" cy="1571128"/>
            <wp:effectExtent l="0" t="0" r="0" b="0"/>
            <wp:docPr id="570935292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5292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46" cy="157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DE70" w14:textId="77777777" w:rsidR="000B4114" w:rsidRPr="000B4114" w:rsidRDefault="000B4114" w:rsidP="000B4114"/>
    <w:p w14:paraId="5411DC28" w14:textId="13D99237" w:rsidR="00252B3B" w:rsidRDefault="00000000" w:rsidP="000B4114">
      <w:pPr>
        <w:pStyle w:val="Heading1"/>
      </w:pPr>
      <w:bookmarkStart w:id="4" w:name="_Toc211709407"/>
      <w:r>
        <w:lastRenderedPageBreak/>
        <w:t xml:space="preserve">5. </w:t>
      </w:r>
      <w:r w:rsidR="000B4114" w:rsidRPr="000B4114">
        <w:t>Summary of New Insights and Hypotheses</w:t>
      </w:r>
      <w:bookmarkEnd w:id="4"/>
    </w:p>
    <w:p w14:paraId="2AC39B04" w14:textId="77777777" w:rsidR="000B4114" w:rsidRPr="000B4114" w:rsidRDefault="000B4114" w:rsidP="000B4114">
      <w:r w:rsidRPr="000B4114">
        <w:t>New Insights</w:t>
      </w:r>
    </w:p>
    <w:p w14:paraId="2D1EC55E" w14:textId="77777777" w:rsidR="000B4114" w:rsidRPr="000B4114" w:rsidRDefault="000B4114" w:rsidP="000B4114">
      <w:pPr>
        <w:numPr>
          <w:ilvl w:val="0"/>
          <w:numId w:val="38"/>
        </w:numPr>
      </w:pPr>
      <w:r w:rsidRPr="000B4114">
        <w:t>Prevalence of Hate Speech: Hate content varies across platforms — lowest on Reddit (~11%), moderate on YouTube (~20%), and highest on Twitter (~27%). This suggests platform differences in moderation practices or community norms.</w:t>
      </w:r>
    </w:p>
    <w:p w14:paraId="1086639E" w14:textId="77777777" w:rsidR="000B4114" w:rsidRPr="000B4114" w:rsidRDefault="000B4114" w:rsidP="000B4114">
      <w:pPr>
        <w:numPr>
          <w:ilvl w:val="0"/>
          <w:numId w:val="38"/>
        </w:numPr>
      </w:pPr>
      <w:r w:rsidRPr="000B4114">
        <w:t>Toxicity Distribution: All platforms are skewed toward low toxicity, but Twitter and YouTube show more mid- to high-toxicity posts than Reddit.</w:t>
      </w:r>
    </w:p>
    <w:p w14:paraId="0EA86E48" w14:textId="77777777" w:rsidR="000B4114" w:rsidRPr="000B4114" w:rsidRDefault="000B4114" w:rsidP="000B4114">
      <w:pPr>
        <w:numPr>
          <w:ilvl w:val="0"/>
          <w:numId w:val="38"/>
        </w:numPr>
      </w:pPr>
      <w:r w:rsidRPr="000B4114">
        <w:t>Comment/Tweet Length: Hate posts and comments tend to be shorter than non-hate across all three platforms, with Twitter showing less difference than Reddit and YouTube.</w:t>
      </w:r>
    </w:p>
    <w:p w14:paraId="6E9B7760" w14:textId="77777777" w:rsidR="000B4114" w:rsidRPr="000B4114" w:rsidRDefault="000B4114" w:rsidP="000B4114">
      <w:pPr>
        <w:numPr>
          <w:ilvl w:val="0"/>
          <w:numId w:val="38"/>
        </w:numPr>
      </w:pPr>
      <w:r w:rsidRPr="000B4114">
        <w:t>Engagement Patterns: Engagement is heavily skewed toward zero across platforms. Toxicity does not strongly correlate with engagement, meaning hateful content is not necessarily more visible.</w:t>
      </w:r>
    </w:p>
    <w:p w14:paraId="5636CF28" w14:textId="7BCD47AB" w:rsidR="000B4114" w:rsidRPr="000B4114" w:rsidRDefault="000B4114" w:rsidP="00936E10">
      <w:pPr>
        <w:numPr>
          <w:ilvl w:val="0"/>
          <w:numId w:val="38"/>
        </w:numPr>
      </w:pPr>
      <w:r w:rsidRPr="000B4114">
        <w:t>Negative Lexicon Usage: Negative word counts are low on all platforms, but show a weak positive relationship with toxicity, particularly on Twitter and YouTube.</w:t>
      </w:r>
    </w:p>
    <w:p w14:paraId="6BDF9F9A" w14:textId="77777777" w:rsidR="000B4114" w:rsidRPr="000B4114" w:rsidRDefault="000B4114" w:rsidP="000B4114">
      <w:r w:rsidRPr="000B4114">
        <w:t>Hypotheses Generated</w:t>
      </w:r>
    </w:p>
    <w:p w14:paraId="7CFAB7E6" w14:textId="77777777" w:rsidR="000B4114" w:rsidRPr="000B4114" w:rsidRDefault="000B4114" w:rsidP="000B4114">
      <w:pPr>
        <w:numPr>
          <w:ilvl w:val="0"/>
          <w:numId w:val="40"/>
        </w:numPr>
      </w:pPr>
      <w:r w:rsidRPr="000B4114">
        <w:t>Platform Moderation Hypothesis: Platforms with stricter moderation policies (e.g., Reddit) will show lower proportions of hate speech compared to more open platforms (e.g., Twitter).</w:t>
      </w:r>
    </w:p>
    <w:p w14:paraId="396DF48E" w14:textId="77777777" w:rsidR="000B4114" w:rsidRPr="000B4114" w:rsidRDefault="000B4114" w:rsidP="000B4114">
      <w:pPr>
        <w:numPr>
          <w:ilvl w:val="0"/>
          <w:numId w:val="40"/>
        </w:numPr>
      </w:pPr>
      <w:r w:rsidRPr="000B4114">
        <w:t>Conciseness of Hate Speech Hypothesis: Hate speech is more concise than non-hate content, reflecting the tendency for hateful comments to be short and direct.</w:t>
      </w:r>
    </w:p>
    <w:p w14:paraId="4A4BCB1F" w14:textId="77777777" w:rsidR="000B4114" w:rsidRPr="000B4114" w:rsidRDefault="000B4114" w:rsidP="000B4114">
      <w:pPr>
        <w:numPr>
          <w:ilvl w:val="0"/>
          <w:numId w:val="40"/>
        </w:numPr>
      </w:pPr>
      <w:r w:rsidRPr="000B4114">
        <w:t>Engagement Independence Hypothesis: Toxicity and engagement are independent; hateful content does not inherently drive higher visibility or interaction.</w:t>
      </w:r>
    </w:p>
    <w:p w14:paraId="58BC2E71" w14:textId="77777777" w:rsidR="000B4114" w:rsidRPr="000B4114" w:rsidRDefault="000B4114" w:rsidP="000B4114">
      <w:pPr>
        <w:numPr>
          <w:ilvl w:val="0"/>
          <w:numId w:val="40"/>
        </w:numPr>
      </w:pPr>
      <w:r w:rsidRPr="000B4114">
        <w:t>Lexical Cue Hypothesis: While lexicon-based negativity measures are sparse, their positive correlation with toxicity on Twitter and YouTube suggests they may serve as partial indicators for detecting hate speech.</w:t>
      </w:r>
    </w:p>
    <w:p w14:paraId="2D2A0274" w14:textId="77777777" w:rsidR="000B4114" w:rsidRPr="000B4114" w:rsidRDefault="000B4114" w:rsidP="000B4114"/>
    <w:p w14:paraId="5ED61FEB" w14:textId="78F9D2E1" w:rsidR="00956493" w:rsidRDefault="00000000" w:rsidP="00956493">
      <w:pPr>
        <w:pStyle w:val="Heading1"/>
      </w:pPr>
      <w:bookmarkStart w:id="5" w:name="_Toc211709408"/>
      <w:r>
        <w:t xml:space="preserve">6. </w:t>
      </w:r>
      <w:r w:rsidR="000B4114">
        <w:t>Structured and Clean</w:t>
      </w:r>
      <w:r>
        <w:t xml:space="preserve"> Data File(s)</w:t>
      </w:r>
      <w:bookmarkEnd w:id="5"/>
    </w:p>
    <w:p w14:paraId="69BDC8D3" w14:textId="30CE298F" w:rsidR="00956493" w:rsidRDefault="00956493" w:rsidP="00956493">
      <w:r>
        <w:t xml:space="preserve">Standardized: </w:t>
      </w:r>
    </w:p>
    <w:p w14:paraId="287B12F5" w14:textId="7B150C10" w:rsidR="00956493" w:rsidRPr="00956493" w:rsidRDefault="00956493" w:rsidP="00956493">
      <w:r>
        <w:t>-</w:t>
      </w:r>
      <w:r w:rsidRPr="00956493">
        <w:t>reddit_standardized.csv</w:t>
      </w:r>
    </w:p>
    <w:p w14:paraId="673807A5" w14:textId="717CBE57" w:rsidR="00956493" w:rsidRDefault="00956493" w:rsidP="00956493">
      <w:r>
        <w:t>-</w:t>
      </w:r>
      <w:r w:rsidRPr="00956493">
        <w:t>twitter_standardized.csv</w:t>
      </w:r>
    </w:p>
    <w:p w14:paraId="2106282F" w14:textId="599F0B9C" w:rsidR="00956493" w:rsidRPr="00956493" w:rsidRDefault="00956493" w:rsidP="00956493">
      <w:r>
        <w:lastRenderedPageBreak/>
        <w:t>-</w:t>
      </w:r>
      <w:r w:rsidRPr="00956493">
        <w:t>youtube_standardized.csv</w:t>
      </w:r>
    </w:p>
    <w:p w14:paraId="128236C0" w14:textId="77777777" w:rsidR="00956493" w:rsidRDefault="00956493" w:rsidP="00956493"/>
    <w:p w14:paraId="6E5243A2" w14:textId="230F7ABD" w:rsidR="00956493" w:rsidRDefault="00956493" w:rsidP="00956493">
      <w:r>
        <w:t>Clean</w:t>
      </w:r>
      <w:r w:rsidR="00936E10">
        <w:t xml:space="preserve">ed, Processed, </w:t>
      </w:r>
      <w:r>
        <w:t xml:space="preserve">&amp; Standardized: </w:t>
      </w:r>
    </w:p>
    <w:p w14:paraId="4119D80E" w14:textId="458D5130" w:rsidR="00956493" w:rsidRPr="00956493" w:rsidRDefault="00956493" w:rsidP="00956493">
      <w:r>
        <w:t>-</w:t>
      </w:r>
      <w:r w:rsidRPr="00956493">
        <w:t>reddit_cleaned.csv</w:t>
      </w:r>
    </w:p>
    <w:p w14:paraId="00FF3B44" w14:textId="59707F65" w:rsidR="00956493" w:rsidRPr="00956493" w:rsidRDefault="00956493" w:rsidP="00956493">
      <w:r>
        <w:t>-</w:t>
      </w:r>
      <w:r w:rsidRPr="00956493">
        <w:t>twitter_cleaned.csv</w:t>
      </w:r>
    </w:p>
    <w:p w14:paraId="138D04C2" w14:textId="4BD4212E" w:rsidR="00956493" w:rsidRPr="00956493" w:rsidRDefault="00956493" w:rsidP="00956493">
      <w:r>
        <w:t>-</w:t>
      </w:r>
      <w:r w:rsidRPr="00956493">
        <w:t>youtube_cleaned.csv</w:t>
      </w:r>
    </w:p>
    <w:p w14:paraId="705D9A9D" w14:textId="77777777" w:rsidR="00956493" w:rsidRPr="00956493" w:rsidRDefault="00956493" w:rsidP="00956493"/>
    <w:p w14:paraId="4A5C6D7C" w14:textId="77777777" w:rsidR="00252B3B" w:rsidRDefault="00000000">
      <w:pPr>
        <w:pStyle w:val="Heading1"/>
      </w:pPr>
      <w:bookmarkStart w:id="6" w:name="_Toc211709409"/>
      <w:r>
        <w:t>7. Jupyter Notebook</w:t>
      </w:r>
      <w:bookmarkEnd w:id="6"/>
    </w:p>
    <w:p w14:paraId="232DD040" w14:textId="75141056" w:rsidR="00956493" w:rsidRDefault="00956493" w:rsidP="00956493">
      <w:r>
        <w:t>Contains notebooks for Data cleaning and EDA</w:t>
      </w:r>
    </w:p>
    <w:p w14:paraId="3DAD4832" w14:textId="0DE31067" w:rsidR="00956493" w:rsidRDefault="00956493" w:rsidP="00956493">
      <w:pPr>
        <w:pStyle w:val="ListParagraph"/>
        <w:numPr>
          <w:ilvl w:val="0"/>
          <w:numId w:val="11"/>
        </w:numPr>
      </w:pPr>
      <w:r>
        <w:t xml:space="preserve">Unifying Datasets before cleaning  </w:t>
      </w:r>
    </w:p>
    <w:p w14:paraId="1B7F8D62" w14:textId="73513009" w:rsidR="00956493" w:rsidRPr="00956493" w:rsidRDefault="00956493" w:rsidP="00956493">
      <w:hyperlink r:id="rId33" w:history="1">
        <w:r w:rsidRPr="00956493">
          <w:rPr>
            <w:rStyle w:val="Hyperlink"/>
          </w:rPr>
          <w:t>https://colab.research.google.com/drive/1f22ZDKucAqNsKnQaV5aqgW_j2qhO2Su6?usp=sharing</w:t>
        </w:r>
      </w:hyperlink>
    </w:p>
    <w:p w14:paraId="31B573AF" w14:textId="1349CB7E" w:rsidR="007E1F1E" w:rsidRDefault="007E1F1E" w:rsidP="007E1F1E">
      <w:pPr>
        <w:pStyle w:val="ListParagraph"/>
        <w:numPr>
          <w:ilvl w:val="0"/>
          <w:numId w:val="11"/>
        </w:numPr>
      </w:pPr>
      <w:r>
        <w:t xml:space="preserve">Data </w:t>
      </w:r>
      <w:r w:rsidR="00956493">
        <w:t>Cleaning &amp; Processing + EDA</w:t>
      </w:r>
    </w:p>
    <w:p w14:paraId="38C932B8" w14:textId="02F75251" w:rsidR="007E1F1E" w:rsidRDefault="007E1F1E" w:rsidP="007E1F1E">
      <w:r>
        <w:t xml:space="preserve">Twitter: </w:t>
      </w:r>
      <w:hyperlink r:id="rId34" w:history="1">
        <w:r w:rsidR="00956493" w:rsidRPr="00956493">
          <w:rPr>
            <w:rStyle w:val="Hyperlink"/>
          </w:rPr>
          <w:t>https://colab.research.google.</w:t>
        </w:r>
        <w:r w:rsidR="00956493" w:rsidRPr="00956493">
          <w:rPr>
            <w:rStyle w:val="Hyperlink"/>
          </w:rPr>
          <w:t>c</w:t>
        </w:r>
        <w:r w:rsidR="00956493" w:rsidRPr="00956493">
          <w:rPr>
            <w:rStyle w:val="Hyperlink"/>
          </w:rPr>
          <w:t>om/drive/1FKM3oouI7nl4290IqEs9AbZibGdEBAa9?usp=sharing</w:t>
        </w:r>
      </w:hyperlink>
    </w:p>
    <w:p w14:paraId="498B2D2B" w14:textId="33BDC0C5" w:rsidR="007E1F1E" w:rsidRDefault="007E1F1E" w:rsidP="007E1F1E">
      <w:r>
        <w:t xml:space="preserve">Reddit: </w:t>
      </w:r>
      <w:hyperlink r:id="rId35" w:history="1">
        <w:r w:rsidR="00956493" w:rsidRPr="00956493">
          <w:rPr>
            <w:rStyle w:val="Hyperlink"/>
          </w:rPr>
          <w:t>https://colab.research.google.com/drive/1j_YcTgukaWLdZLW09P6JSs8Ej8a0PIlo?usp=sharing</w:t>
        </w:r>
      </w:hyperlink>
    </w:p>
    <w:p w14:paraId="7EA0D46A" w14:textId="1B2FC438" w:rsidR="007E1F1E" w:rsidRDefault="007E1F1E" w:rsidP="00956493">
      <w:r>
        <w:t>YouTube:</w:t>
      </w:r>
      <w:r w:rsidRPr="007E1F1E">
        <w:t xml:space="preserve"> </w:t>
      </w:r>
      <w:hyperlink r:id="rId36" w:history="1">
        <w:r w:rsidR="00956493" w:rsidRPr="009A18A2">
          <w:rPr>
            <w:rStyle w:val="Hyperlink"/>
          </w:rPr>
          <w:t>https://colab.research.google.com/drive/16ztdImwC3wRkSFdW8bBxVoNHAJLhj0Jf?usp=sharing</w:t>
        </w:r>
      </w:hyperlink>
    </w:p>
    <w:p w14:paraId="145F8577" w14:textId="77777777" w:rsidR="00252B3B" w:rsidRDefault="00000000">
      <w:pPr>
        <w:pStyle w:val="Heading1"/>
      </w:pPr>
      <w:bookmarkStart w:id="7" w:name="_Toc211709410"/>
      <w:r>
        <w:t>8. Logbook</w:t>
      </w:r>
      <w:bookmarkEnd w:id="7"/>
    </w:p>
    <w:p w14:paraId="345D1DD0" w14:textId="0C5F5190" w:rsidR="00EA16BD" w:rsidRDefault="00EA16BD" w:rsidP="00EA16BD">
      <w:r>
        <w:t xml:space="preserve">Provided in a separate document. </w:t>
      </w:r>
    </w:p>
    <w:sectPr w:rsidR="00EA16BD" w:rsidSect="00034616">
      <w:headerReference w:type="defaul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53148" w14:textId="77777777" w:rsidR="00742FC0" w:rsidRDefault="00742FC0" w:rsidP="00FD6337">
      <w:pPr>
        <w:spacing w:after="0" w:line="240" w:lineRule="auto"/>
      </w:pPr>
      <w:r>
        <w:separator/>
      </w:r>
    </w:p>
  </w:endnote>
  <w:endnote w:type="continuationSeparator" w:id="0">
    <w:p w14:paraId="79A99B48" w14:textId="77777777" w:rsidR="00742FC0" w:rsidRDefault="00742FC0" w:rsidP="00FD6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9036" w14:textId="77777777" w:rsidR="00742FC0" w:rsidRDefault="00742FC0" w:rsidP="00FD6337">
      <w:pPr>
        <w:spacing w:after="0" w:line="240" w:lineRule="auto"/>
      </w:pPr>
      <w:r>
        <w:separator/>
      </w:r>
    </w:p>
  </w:footnote>
  <w:footnote w:type="continuationSeparator" w:id="0">
    <w:p w14:paraId="14228620" w14:textId="77777777" w:rsidR="00742FC0" w:rsidRDefault="00742FC0" w:rsidP="00FD6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964C" w14:textId="3E3B6FC7" w:rsidR="00FD6337" w:rsidRDefault="00FD6337" w:rsidP="00FD6337">
    <w:pPr>
      <w:pStyle w:val="Header"/>
      <w:rPr>
        <w:rtl/>
      </w:rPr>
    </w:pPr>
  </w:p>
  <w:p w14:paraId="096E3FAB" w14:textId="799A5566" w:rsidR="00FD6337" w:rsidRDefault="00FD6337" w:rsidP="00FD6337">
    <w:pPr>
      <w:pStyle w:val="Header"/>
      <w:rPr>
        <w:rtl/>
      </w:rPr>
    </w:pPr>
    <w:r>
      <w:rPr>
        <w:rFonts w:hint="cs"/>
        <w:rtl/>
      </w:rPr>
      <w:t xml:space="preserve">                                   </w:t>
    </w:r>
    <w:r w:rsidRPr="00FD6337">
      <w:t>King Saud University </w:t>
    </w:r>
  </w:p>
  <w:p w14:paraId="68900140" w14:textId="6FDC90D8" w:rsidR="00FD6337" w:rsidRDefault="00FD6337" w:rsidP="00FD6337">
    <w:pPr>
      <w:pStyle w:val="Header"/>
      <w:rPr>
        <w:rtl/>
      </w:rPr>
    </w:pPr>
    <w:r>
      <w:rPr>
        <w:noProof/>
      </w:rPr>
      <w:drawing>
        <wp:inline distT="0" distB="0" distL="0" distR="0" wp14:anchorId="73DB308B" wp14:editId="4CDB4116">
          <wp:extent cx="1371600" cy="1009650"/>
          <wp:effectExtent l="0" t="0" r="0" b="0"/>
          <wp:docPr id="508047272" name="Picture 6" descr="A blue rectangular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047272" name="Picture 6" descr="A blue rectangular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A94DE3" w14:textId="77777777" w:rsidR="00FD6337" w:rsidRPr="00FD6337" w:rsidRDefault="00FD6337" w:rsidP="00FD6337">
    <w:pPr>
      <w:pStyle w:val="Header"/>
    </w:pPr>
    <w:r w:rsidRPr="00FD6337">
      <w:t>College of Computer and Information Sciences </w:t>
    </w:r>
  </w:p>
  <w:p w14:paraId="2F1DDE59" w14:textId="77777777" w:rsidR="00FD6337" w:rsidRPr="00FD6337" w:rsidRDefault="00FD6337" w:rsidP="00FD6337">
    <w:pPr>
      <w:pStyle w:val="Header"/>
    </w:pPr>
    <w:r w:rsidRPr="00FD6337">
      <w:t>Department of Information Technology </w:t>
    </w:r>
  </w:p>
  <w:p w14:paraId="27E7D0DA" w14:textId="77777777" w:rsidR="00FD6337" w:rsidRPr="00FD6337" w:rsidRDefault="00FD6337" w:rsidP="00FD6337">
    <w:pPr>
      <w:pStyle w:val="Header"/>
    </w:pPr>
    <w:r w:rsidRPr="00FD6337">
      <w:t> </w:t>
    </w:r>
  </w:p>
  <w:p w14:paraId="5A29400B" w14:textId="77777777" w:rsidR="00FD6337" w:rsidRPr="00FD6337" w:rsidRDefault="00FD6337" w:rsidP="00FD6337">
    <w:pPr>
      <w:pStyle w:val="Header"/>
    </w:pPr>
    <w:r w:rsidRPr="00FD6337">
      <w:t> </w:t>
    </w:r>
  </w:p>
  <w:p w14:paraId="6F756500" w14:textId="10D96558" w:rsidR="00FD6337" w:rsidRPr="00FD6337" w:rsidRDefault="00FD6337" w:rsidP="00FD6337">
    <w:pPr>
      <w:pStyle w:val="Header"/>
      <w:jc w:val="center"/>
    </w:pPr>
    <w:r w:rsidRPr="00FD6337">
      <w:t>IT 362 Course Project</w:t>
    </w:r>
  </w:p>
  <w:p w14:paraId="05B0A9B7" w14:textId="7F119ACF" w:rsidR="00FD6337" w:rsidRPr="00FD6337" w:rsidRDefault="00FD6337" w:rsidP="00FD6337">
    <w:pPr>
      <w:pStyle w:val="Header"/>
      <w:jc w:val="center"/>
    </w:pPr>
    <w:r w:rsidRPr="00FD6337">
      <w:t>Semester-1, 1447H</w:t>
    </w:r>
  </w:p>
  <w:p w14:paraId="190AA330" w14:textId="656B7691" w:rsidR="00FD6337" w:rsidRPr="00FD6337" w:rsidRDefault="00FD6337" w:rsidP="00FD633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AF670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96148"/>
    <w:multiLevelType w:val="hybridMultilevel"/>
    <w:tmpl w:val="86E4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023508"/>
    <w:multiLevelType w:val="hybridMultilevel"/>
    <w:tmpl w:val="81643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14A9F"/>
    <w:multiLevelType w:val="multilevel"/>
    <w:tmpl w:val="1AA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E46A4"/>
    <w:multiLevelType w:val="multilevel"/>
    <w:tmpl w:val="852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25F34"/>
    <w:multiLevelType w:val="hybridMultilevel"/>
    <w:tmpl w:val="14D6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B71CD"/>
    <w:multiLevelType w:val="multilevel"/>
    <w:tmpl w:val="0BCE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A469D"/>
    <w:multiLevelType w:val="multilevel"/>
    <w:tmpl w:val="825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B07BA"/>
    <w:multiLevelType w:val="multilevel"/>
    <w:tmpl w:val="4FF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E3422"/>
    <w:multiLevelType w:val="hybridMultilevel"/>
    <w:tmpl w:val="68841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3E0C91"/>
    <w:multiLevelType w:val="multilevel"/>
    <w:tmpl w:val="8F2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B7F8A"/>
    <w:multiLevelType w:val="multilevel"/>
    <w:tmpl w:val="5CB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A30F2"/>
    <w:multiLevelType w:val="hybridMultilevel"/>
    <w:tmpl w:val="F368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8A2E53"/>
    <w:multiLevelType w:val="multilevel"/>
    <w:tmpl w:val="48FE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621FCB"/>
    <w:multiLevelType w:val="multilevel"/>
    <w:tmpl w:val="F22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81E09"/>
    <w:multiLevelType w:val="multilevel"/>
    <w:tmpl w:val="EB4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A07CA"/>
    <w:multiLevelType w:val="hybridMultilevel"/>
    <w:tmpl w:val="06A8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D001A8"/>
    <w:multiLevelType w:val="multilevel"/>
    <w:tmpl w:val="643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85CE3"/>
    <w:multiLevelType w:val="hybridMultilevel"/>
    <w:tmpl w:val="D750A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314AAF"/>
    <w:multiLevelType w:val="multilevel"/>
    <w:tmpl w:val="E51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3594C"/>
    <w:multiLevelType w:val="multilevel"/>
    <w:tmpl w:val="E5F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15DC0"/>
    <w:multiLevelType w:val="multilevel"/>
    <w:tmpl w:val="9EF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81AC1"/>
    <w:multiLevelType w:val="multilevel"/>
    <w:tmpl w:val="317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60CEF"/>
    <w:multiLevelType w:val="hybridMultilevel"/>
    <w:tmpl w:val="A89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856F3"/>
    <w:multiLevelType w:val="multilevel"/>
    <w:tmpl w:val="E1A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F0418"/>
    <w:multiLevelType w:val="multilevel"/>
    <w:tmpl w:val="6E1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A207F"/>
    <w:multiLevelType w:val="multilevel"/>
    <w:tmpl w:val="B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E2571"/>
    <w:multiLevelType w:val="hybridMultilevel"/>
    <w:tmpl w:val="3818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610D8"/>
    <w:multiLevelType w:val="multilevel"/>
    <w:tmpl w:val="D68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30A6D"/>
    <w:multiLevelType w:val="hybridMultilevel"/>
    <w:tmpl w:val="63923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67858"/>
    <w:multiLevelType w:val="multilevel"/>
    <w:tmpl w:val="260E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E61FE"/>
    <w:multiLevelType w:val="multilevel"/>
    <w:tmpl w:val="14D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67331">
    <w:abstractNumId w:val="8"/>
  </w:num>
  <w:num w:numId="2" w16cid:durableId="327943982">
    <w:abstractNumId w:val="6"/>
  </w:num>
  <w:num w:numId="3" w16cid:durableId="95370945">
    <w:abstractNumId w:val="5"/>
  </w:num>
  <w:num w:numId="4" w16cid:durableId="1932623732">
    <w:abstractNumId w:val="4"/>
  </w:num>
  <w:num w:numId="5" w16cid:durableId="1796366364">
    <w:abstractNumId w:val="7"/>
  </w:num>
  <w:num w:numId="6" w16cid:durableId="991836767">
    <w:abstractNumId w:val="3"/>
  </w:num>
  <w:num w:numId="7" w16cid:durableId="219756041">
    <w:abstractNumId w:val="2"/>
  </w:num>
  <w:num w:numId="8" w16cid:durableId="1742092080">
    <w:abstractNumId w:val="1"/>
  </w:num>
  <w:num w:numId="9" w16cid:durableId="207956327">
    <w:abstractNumId w:val="0"/>
  </w:num>
  <w:num w:numId="10" w16cid:durableId="1417675924">
    <w:abstractNumId w:val="7"/>
  </w:num>
  <w:num w:numId="11" w16cid:durableId="1444154691">
    <w:abstractNumId w:val="10"/>
  </w:num>
  <w:num w:numId="12" w16cid:durableId="1380743807">
    <w:abstractNumId w:val="26"/>
  </w:num>
  <w:num w:numId="13" w16cid:durableId="1416703927">
    <w:abstractNumId w:val="34"/>
  </w:num>
  <w:num w:numId="14" w16cid:durableId="357196772">
    <w:abstractNumId w:val="39"/>
  </w:num>
  <w:num w:numId="15" w16cid:durableId="711539675">
    <w:abstractNumId w:val="32"/>
  </w:num>
  <w:num w:numId="16" w16cid:durableId="558520832">
    <w:abstractNumId w:val="9"/>
  </w:num>
  <w:num w:numId="17" w16cid:durableId="722799456">
    <w:abstractNumId w:val="25"/>
  </w:num>
  <w:num w:numId="18" w16cid:durableId="1645162070">
    <w:abstractNumId w:val="36"/>
  </w:num>
  <w:num w:numId="19" w16cid:durableId="1147210309">
    <w:abstractNumId w:val="24"/>
  </w:num>
  <w:num w:numId="20" w16cid:durableId="1686134962">
    <w:abstractNumId w:val="38"/>
  </w:num>
  <w:num w:numId="21" w16cid:durableId="362749116">
    <w:abstractNumId w:val="23"/>
  </w:num>
  <w:num w:numId="22" w16cid:durableId="447510720">
    <w:abstractNumId w:val="33"/>
  </w:num>
  <w:num w:numId="23" w16cid:durableId="1724064105">
    <w:abstractNumId w:val="22"/>
  </w:num>
  <w:num w:numId="24" w16cid:durableId="1267271444">
    <w:abstractNumId w:val="30"/>
  </w:num>
  <w:num w:numId="25" w16cid:durableId="876233229">
    <w:abstractNumId w:val="18"/>
  </w:num>
  <w:num w:numId="26" w16cid:durableId="1497303194">
    <w:abstractNumId w:val="11"/>
  </w:num>
  <w:num w:numId="27" w16cid:durableId="1112937805">
    <w:abstractNumId w:val="31"/>
  </w:num>
  <w:num w:numId="28" w16cid:durableId="912736623">
    <w:abstractNumId w:val="37"/>
  </w:num>
  <w:num w:numId="29" w16cid:durableId="1098210506">
    <w:abstractNumId w:val="35"/>
  </w:num>
  <w:num w:numId="30" w16cid:durableId="1403791793">
    <w:abstractNumId w:val="20"/>
  </w:num>
  <w:num w:numId="31" w16cid:durableId="900024451">
    <w:abstractNumId w:val="13"/>
  </w:num>
  <w:num w:numId="32" w16cid:durableId="1488475441">
    <w:abstractNumId w:val="15"/>
  </w:num>
  <w:num w:numId="33" w16cid:durableId="178082510">
    <w:abstractNumId w:val="12"/>
  </w:num>
  <w:num w:numId="34" w16cid:durableId="1131945569">
    <w:abstractNumId w:val="16"/>
  </w:num>
  <w:num w:numId="35" w16cid:durableId="1244101905">
    <w:abstractNumId w:val="28"/>
  </w:num>
  <w:num w:numId="36" w16cid:durableId="495652973">
    <w:abstractNumId w:val="27"/>
  </w:num>
  <w:num w:numId="37" w16cid:durableId="1836603731">
    <w:abstractNumId w:val="19"/>
  </w:num>
  <w:num w:numId="38" w16cid:durableId="1831754918">
    <w:abstractNumId w:val="29"/>
  </w:num>
  <w:num w:numId="39" w16cid:durableId="441536584">
    <w:abstractNumId w:val="14"/>
  </w:num>
  <w:num w:numId="40" w16cid:durableId="1538278278">
    <w:abstractNumId w:val="21"/>
  </w:num>
  <w:num w:numId="41" w16cid:durableId="4818220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14"/>
    <w:rsid w:val="000C7F7F"/>
    <w:rsid w:val="000F75F5"/>
    <w:rsid w:val="0015074B"/>
    <w:rsid w:val="00174E2B"/>
    <w:rsid w:val="001C6102"/>
    <w:rsid w:val="002259F0"/>
    <w:rsid w:val="002421B7"/>
    <w:rsid w:val="00252B3B"/>
    <w:rsid w:val="002864C3"/>
    <w:rsid w:val="0029639D"/>
    <w:rsid w:val="002A1CF2"/>
    <w:rsid w:val="002B000E"/>
    <w:rsid w:val="003113C9"/>
    <w:rsid w:val="00326F90"/>
    <w:rsid w:val="00332EE4"/>
    <w:rsid w:val="003917AD"/>
    <w:rsid w:val="004465BB"/>
    <w:rsid w:val="00457A96"/>
    <w:rsid w:val="004B7AC4"/>
    <w:rsid w:val="005F09B1"/>
    <w:rsid w:val="006944D9"/>
    <w:rsid w:val="006E7698"/>
    <w:rsid w:val="006F1AD1"/>
    <w:rsid w:val="00733F50"/>
    <w:rsid w:val="00742FC0"/>
    <w:rsid w:val="007E1F1E"/>
    <w:rsid w:val="007F0E01"/>
    <w:rsid w:val="00807476"/>
    <w:rsid w:val="008614B6"/>
    <w:rsid w:val="008C0754"/>
    <w:rsid w:val="00936E10"/>
    <w:rsid w:val="00956493"/>
    <w:rsid w:val="009901BA"/>
    <w:rsid w:val="00AA1D8D"/>
    <w:rsid w:val="00AE7FB0"/>
    <w:rsid w:val="00B05C15"/>
    <w:rsid w:val="00B34728"/>
    <w:rsid w:val="00B34821"/>
    <w:rsid w:val="00B47730"/>
    <w:rsid w:val="00B70541"/>
    <w:rsid w:val="00B80A59"/>
    <w:rsid w:val="00BB0317"/>
    <w:rsid w:val="00BC6647"/>
    <w:rsid w:val="00C07D2D"/>
    <w:rsid w:val="00C324B7"/>
    <w:rsid w:val="00C97EA4"/>
    <w:rsid w:val="00CB0664"/>
    <w:rsid w:val="00CB1768"/>
    <w:rsid w:val="00CC43B7"/>
    <w:rsid w:val="00D67AA2"/>
    <w:rsid w:val="00DA158A"/>
    <w:rsid w:val="00DB0B2D"/>
    <w:rsid w:val="00DF4F28"/>
    <w:rsid w:val="00E11DF9"/>
    <w:rsid w:val="00E95C98"/>
    <w:rsid w:val="00EA16BD"/>
    <w:rsid w:val="00EE26F6"/>
    <w:rsid w:val="00F42215"/>
    <w:rsid w:val="00F6373A"/>
    <w:rsid w:val="00F820E2"/>
    <w:rsid w:val="00FC693F"/>
    <w:rsid w:val="00FD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7CDE77"/>
  <w14:defaultImageDpi w14:val="300"/>
  <w15:docId w15:val="{1A7D9697-B19F-46BD-A53F-731991B7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317"/>
  </w:style>
  <w:style w:type="paragraph" w:styleId="Heading1">
    <w:name w:val="heading 1"/>
    <w:basedOn w:val="Normal"/>
    <w:next w:val="Normal"/>
    <w:link w:val="Heading1Char"/>
    <w:uiPriority w:val="9"/>
    <w:qFormat/>
    <w:rsid w:val="00BB031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31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31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B03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B03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031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0317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B031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17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1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031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B031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17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1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17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17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17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17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17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031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B0317"/>
    <w:rPr>
      <w:b/>
      <w:bCs/>
    </w:rPr>
  </w:style>
  <w:style w:type="character" w:styleId="Emphasis">
    <w:name w:val="Emphasis"/>
    <w:basedOn w:val="DefaultParagraphFont"/>
    <w:uiPriority w:val="20"/>
    <w:qFormat/>
    <w:rsid w:val="00BB03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17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1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B03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B031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B031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B031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B031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BB03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63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633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D6337"/>
    <w:rPr>
      <w:color w:val="0000FF" w:themeColor="hyperlink"/>
      <w:u w:val="single"/>
    </w:rPr>
  </w:style>
  <w:style w:type="table" w:styleId="GridTable5Dark-Accent1">
    <w:name w:val="Grid Table 5 Dark Accent 1"/>
    <w:basedOn w:val="TableNormal"/>
    <w:uiPriority w:val="50"/>
    <w:rsid w:val="00174E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3113C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6373A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E1F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0A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colab.research.google.com/drive/1FKM3oouI7nl4290IqEs9AbZibGdEBAa9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olab.research.google.com/drive/1f22ZDKucAqNsKnQaV5aqgW_j2qhO2Su6?usp=shari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colab.research.google.com/drive/16ztdImwC3wRkSFdW8bBxVoNHAJLhj0Jf?usp=sha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olab.research.google.com/drive/1j_YcTgukaWLdZLW09P6JSs8Ej8a0PIlo?usp=sharing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15</Pages>
  <Words>1418</Words>
  <Characters>9391</Characters>
  <Application>Microsoft Office Word</Application>
  <DocSecurity>0</DocSecurity>
  <Lines>335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زهد ابراهيم ID 444201206</cp:lastModifiedBy>
  <cp:revision>12</cp:revision>
  <dcterms:created xsi:type="dcterms:W3CDTF">2025-09-25T17:14:00Z</dcterms:created>
  <dcterms:modified xsi:type="dcterms:W3CDTF">2025-10-18T17:07:00Z</dcterms:modified>
  <cp:category/>
</cp:coreProperties>
</file>